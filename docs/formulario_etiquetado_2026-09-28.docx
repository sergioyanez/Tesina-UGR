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1169" w:rsidRDefault="001D3A6F">
      <w:pPr>
        <w:pStyle w:val="Ttulo"/>
        <w:jc w:val="center"/>
      </w:pPr>
      <w:r>
        <w:t>Formulario de documentación del etiquetado del dataset</w:t>
      </w:r>
    </w:p>
    <w:p w:rsidR="00C71169" w:rsidRDefault="001D3A6F">
      <w:pPr>
        <w:jc w:val="center"/>
      </w:pPr>
      <w:r>
        <w:rPr>
          <w:b/>
          <w:sz w:val="22"/>
        </w:rPr>
        <w:t>Proyecto de clasificación de expresiones faciales equinas</w:t>
      </w:r>
    </w:p>
    <w:p w:rsidR="00C71169" w:rsidRDefault="001D3A6F">
      <w:r>
        <w:rPr>
          <w:b/>
        </w:rPr>
        <w:t xml:space="preserve">Objetivo: </w:t>
      </w:r>
      <w:r>
        <w:t>registrar de forma clara y trazable cómo se asignaron las etiquetas del dataset y cuál fue el criterio utilizado para definir cada clase. Completar con el mayor nivel de detalle posible. Si alguna respuesta no aplica, indicar “No aplica”.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71169">
        <w:trPr>
          <w:jc w:val="center"/>
        </w:trPr>
        <w:tc>
          <w:tcPr>
            <w:tcW w:w="4986" w:type="dxa"/>
            <w:vAlign w:val="center"/>
          </w:tcPr>
          <w:p w:rsidR="00C71169" w:rsidRDefault="001D3A6F">
            <w:r>
              <w:rPr>
                <w:b/>
              </w:rPr>
              <w:t>Autor/a que completa:</w:t>
            </w:r>
          </w:p>
        </w:tc>
        <w:tc>
          <w:tcPr>
            <w:tcW w:w="4986" w:type="dxa"/>
            <w:vAlign w:val="center"/>
          </w:tcPr>
          <w:p w:rsidR="00C71169" w:rsidRDefault="001C5C9C">
            <w:r>
              <w:t>Bárbara Zimmermann</w:t>
            </w:r>
          </w:p>
        </w:tc>
      </w:tr>
      <w:tr w:rsidR="00C71169">
        <w:trPr>
          <w:jc w:val="center"/>
        </w:trPr>
        <w:tc>
          <w:tcPr>
            <w:tcW w:w="4986" w:type="dxa"/>
            <w:vAlign w:val="center"/>
          </w:tcPr>
          <w:p w:rsidR="00C71169" w:rsidRDefault="001D3A6F">
            <w:r>
              <w:rPr>
                <w:b/>
              </w:rPr>
              <w:t>Fecha:</w:t>
            </w:r>
          </w:p>
        </w:tc>
        <w:tc>
          <w:tcPr>
            <w:tcW w:w="4986" w:type="dxa"/>
            <w:vAlign w:val="center"/>
          </w:tcPr>
          <w:p w:rsidR="00C71169" w:rsidRDefault="001C5C9C">
            <w:r>
              <w:t>28/09/2026</w:t>
            </w:r>
          </w:p>
        </w:tc>
      </w:tr>
      <w:tr w:rsidR="00C71169">
        <w:trPr>
          <w:jc w:val="center"/>
        </w:trPr>
        <w:tc>
          <w:tcPr>
            <w:tcW w:w="4986" w:type="dxa"/>
            <w:vAlign w:val="center"/>
          </w:tcPr>
          <w:p w:rsidR="00C71169" w:rsidRDefault="001D3A6F">
            <w:r>
              <w:rPr>
                <w:b/>
              </w:rPr>
              <w:t>Versión del dataset / proyecto:</w:t>
            </w:r>
          </w:p>
        </w:tc>
        <w:tc>
          <w:tcPr>
            <w:tcW w:w="4986" w:type="dxa"/>
            <w:vAlign w:val="center"/>
          </w:tcPr>
          <w:p w:rsidR="00C71169" w:rsidRDefault="00C71169"/>
        </w:tc>
      </w:tr>
      <w:tr w:rsidR="00C71169">
        <w:trPr>
          <w:trHeight w:val="850"/>
          <w:jc w:val="center"/>
        </w:trPr>
        <w:tc>
          <w:tcPr>
            <w:tcW w:w="4986" w:type="dxa"/>
            <w:vAlign w:val="center"/>
          </w:tcPr>
          <w:p w:rsidR="00C71169" w:rsidRDefault="001D3A6F">
            <w:r>
              <w:rPr>
                <w:b/>
              </w:rPr>
              <w:t>Observaciones generales:</w:t>
            </w:r>
          </w:p>
        </w:tc>
        <w:tc>
          <w:tcPr>
            <w:tcW w:w="4986" w:type="dxa"/>
            <w:vAlign w:val="center"/>
          </w:tcPr>
          <w:p w:rsidR="00C71169" w:rsidRDefault="00C71169"/>
        </w:tc>
      </w:tr>
    </w:tbl>
    <w:p w:rsidR="00C71169" w:rsidRDefault="00C71169"/>
    <w:p w:rsidR="00C71169" w:rsidRDefault="001D3A6F">
      <w:pPr>
        <w:pStyle w:val="Ttulo1"/>
      </w:pPr>
      <w:r>
        <w:t>1. ¿Quién asignó las etiquetas?</w:t>
      </w:r>
    </w:p>
    <w:p w:rsidR="00C71169" w:rsidRDefault="001D3A6F">
      <w:r>
        <w:rPr>
          <w:i/>
          <w:sz w:val="19"/>
        </w:rPr>
        <w:t>Indicar nombre y apellido, rol dentro del proyecto y formación relevante (por ejemplo: veterinaria, etología, comportamiento animal, producción equina u otra experiencia vinculada).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71169">
        <w:trPr>
          <w:trHeight w:val="1559"/>
          <w:jc w:val="center"/>
        </w:trPr>
        <w:tc>
          <w:tcPr>
            <w:tcW w:w="9972" w:type="dxa"/>
          </w:tcPr>
          <w:p w:rsidR="00C71169" w:rsidRDefault="00C71169"/>
          <w:p w:rsidR="001C5C9C" w:rsidRDefault="001C5C9C">
            <w:r>
              <w:t>Bárbara Zimmermann.</w:t>
            </w:r>
          </w:p>
          <w:p w:rsidR="001C5C9C" w:rsidRDefault="001C5C9C">
            <w:proofErr w:type="spellStart"/>
            <w:r>
              <w:t>Rol</w:t>
            </w:r>
            <w:proofErr w:type="spellEnd"/>
            <w:r>
              <w:t xml:space="preserve">: </w:t>
            </w:r>
            <w:proofErr w:type="spellStart"/>
            <w:r>
              <w:t>muestreo</w:t>
            </w:r>
            <w:proofErr w:type="spellEnd"/>
            <w:r>
              <w:t xml:space="preserve">, </w:t>
            </w:r>
            <w:proofErr w:type="spellStart"/>
            <w:r>
              <w:t>selección</w:t>
            </w:r>
            <w:proofErr w:type="spellEnd"/>
            <w:r>
              <w:t xml:space="preserve"> y </w:t>
            </w:r>
            <w:proofErr w:type="spellStart"/>
            <w:r>
              <w:t>clasificación</w:t>
            </w:r>
            <w:proofErr w:type="spellEnd"/>
            <w:r>
              <w:t xml:space="preserve"> de los videos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emoción</w:t>
            </w:r>
            <w:proofErr w:type="spellEnd"/>
            <w:r>
              <w:t xml:space="preserve"> </w:t>
            </w:r>
            <w:proofErr w:type="spellStart"/>
            <w:r>
              <w:t>correspondiente</w:t>
            </w:r>
            <w:proofErr w:type="spellEnd"/>
            <w:r>
              <w:t>.</w:t>
            </w:r>
          </w:p>
          <w:p w:rsidR="00C71169" w:rsidRDefault="001C5C9C">
            <w:proofErr w:type="spellStart"/>
            <w:r>
              <w:t>Formación</w:t>
            </w:r>
            <w:proofErr w:type="spellEnd"/>
            <w:r>
              <w:t xml:space="preserve">: </w:t>
            </w:r>
            <w:proofErr w:type="spellStart"/>
            <w:r>
              <w:t>veterinaria</w:t>
            </w:r>
            <w:proofErr w:type="spellEnd"/>
            <w:r>
              <w:t xml:space="preserve">, </w:t>
            </w:r>
            <w:proofErr w:type="spellStart"/>
            <w:r>
              <w:t>especialización</w:t>
            </w:r>
            <w:proofErr w:type="spellEnd"/>
            <w:r>
              <w:t xml:space="preserve"> en </w:t>
            </w:r>
            <w:proofErr w:type="spellStart"/>
            <w:r>
              <w:t>Producción</w:t>
            </w:r>
            <w:proofErr w:type="spellEnd"/>
            <w:r>
              <w:t xml:space="preserve"> </w:t>
            </w:r>
            <w:proofErr w:type="spellStart"/>
            <w:r>
              <w:t>equina</w:t>
            </w:r>
            <w:proofErr w:type="spellEnd"/>
            <w:r>
              <w:t xml:space="preserve">. </w:t>
            </w:r>
            <w:proofErr w:type="spellStart"/>
            <w:r>
              <w:t>Experiencia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veterinaria</w:t>
            </w:r>
            <w:proofErr w:type="spellEnd"/>
            <w:r>
              <w:t xml:space="preserve"> de </w:t>
            </w:r>
            <w:proofErr w:type="spellStart"/>
            <w:r>
              <w:t>haras</w:t>
            </w:r>
            <w:proofErr w:type="spellEnd"/>
            <w:r>
              <w:t xml:space="preserve"> de Sangre </w:t>
            </w:r>
            <w:proofErr w:type="spellStart"/>
            <w:r>
              <w:t>Pura</w:t>
            </w:r>
            <w:proofErr w:type="spellEnd"/>
            <w:r>
              <w:t xml:space="preserve"> de Carrera. </w:t>
            </w:r>
            <w:proofErr w:type="spellStart"/>
            <w:r>
              <w:t>Curso</w:t>
            </w:r>
            <w:proofErr w:type="spellEnd"/>
            <w:r>
              <w:t xml:space="preserve"> de </w:t>
            </w:r>
            <w:proofErr w:type="spellStart"/>
            <w:r>
              <w:t>pos</w:t>
            </w:r>
            <w:proofErr w:type="spellEnd"/>
            <w:r>
              <w:t xml:space="preserve"> </w:t>
            </w:r>
            <w:proofErr w:type="spellStart"/>
            <w:r>
              <w:t>grado</w:t>
            </w:r>
            <w:proofErr w:type="spellEnd"/>
            <w:r>
              <w:t xml:space="preserve"> “</w:t>
            </w:r>
            <w:proofErr w:type="spellStart"/>
            <w:r>
              <w:t>Comportamiento</w:t>
            </w:r>
            <w:proofErr w:type="spellEnd"/>
            <w:r>
              <w:t xml:space="preserve"> y </w:t>
            </w:r>
            <w:proofErr w:type="spellStart"/>
            <w:r>
              <w:t>Bienestar</w:t>
            </w:r>
            <w:proofErr w:type="spellEnd"/>
            <w:r>
              <w:t xml:space="preserve"> animal” Universidad </w:t>
            </w:r>
            <w:proofErr w:type="spellStart"/>
            <w:r>
              <w:t>Nacional</w:t>
            </w:r>
            <w:proofErr w:type="spellEnd"/>
            <w:r>
              <w:t xml:space="preserve"> de Tucumán. </w:t>
            </w:r>
            <w:proofErr w:type="spellStart"/>
            <w:r>
              <w:t>Certificación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codificador</w:t>
            </w:r>
            <w:proofErr w:type="spellEnd"/>
            <w:r>
              <w:t xml:space="preserve"> de </w:t>
            </w:r>
            <w:proofErr w:type="spellStart"/>
            <w:r>
              <w:t>EquiFACS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Animal </w:t>
            </w:r>
            <w:proofErr w:type="spellStart"/>
            <w:r>
              <w:t>Facs</w:t>
            </w:r>
            <w:proofErr w:type="spellEnd"/>
            <w:r>
              <w:t xml:space="preserve"> (UK).</w:t>
            </w:r>
          </w:p>
          <w:p w:rsidR="00C71169" w:rsidRDefault="00C71169"/>
          <w:p w:rsidR="00C71169" w:rsidRDefault="00C71169"/>
          <w:p w:rsidR="00C71169" w:rsidRDefault="00C71169"/>
        </w:tc>
      </w:tr>
    </w:tbl>
    <w:p w:rsidR="00C71169" w:rsidRDefault="00C71169"/>
    <w:p w:rsidR="00C71169" w:rsidRDefault="001D3A6F">
      <w:pPr>
        <w:pStyle w:val="Ttulo1"/>
      </w:pPr>
      <w:r>
        <w:t>2. ¿Hubo un criterio escrito para definir cada clase?</w:t>
      </w:r>
    </w:p>
    <w:p w:rsidR="00C71169" w:rsidRDefault="001D3A6F">
      <w:r>
        <w:rPr>
          <w:i/>
          <w:sz w:val="19"/>
        </w:rPr>
        <w:t>Describir qué rasgos observables se utilizaron para distinguir Sereno, Interesado y Disgustado. Considerar, si corresponde: orejas, ojos, ollares, boca, musculatura facial, posición de la cabeza, postura corporal y contexto.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71169">
        <w:trPr>
          <w:trHeight w:val="2494"/>
          <w:jc w:val="center"/>
        </w:trPr>
        <w:tc>
          <w:tcPr>
            <w:tcW w:w="9972" w:type="dxa"/>
          </w:tcPr>
          <w:p w:rsidR="00C71169" w:rsidRDefault="00C71169"/>
          <w:p w:rsidR="00C71169" w:rsidRDefault="001C5C9C">
            <w:r>
              <w:t xml:space="preserve">Se </w:t>
            </w:r>
            <w:proofErr w:type="spellStart"/>
            <w:r>
              <w:t>consideraron</w:t>
            </w:r>
            <w:proofErr w:type="spellEnd"/>
            <w:r>
              <w:t xml:space="preserve"> </w:t>
            </w:r>
            <w:proofErr w:type="spellStart"/>
            <w:r>
              <w:t>las</w:t>
            </w:r>
            <w:proofErr w:type="spellEnd"/>
            <w:r>
              <w:t xml:space="preserve"> </w:t>
            </w:r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ambientales</w:t>
            </w:r>
            <w:proofErr w:type="spellEnd"/>
            <w:r>
              <w:t xml:space="preserve">, el </w:t>
            </w:r>
            <w:proofErr w:type="spellStart"/>
            <w:r>
              <w:t>comportamiento</w:t>
            </w:r>
            <w:proofErr w:type="spellEnd"/>
            <w:r>
              <w:t xml:space="preserve"> y la </w:t>
            </w:r>
            <w:proofErr w:type="spellStart"/>
            <w:r>
              <w:t>postura</w:t>
            </w:r>
            <w:proofErr w:type="spellEnd"/>
            <w:r>
              <w:t xml:space="preserve"> corporal.</w:t>
            </w:r>
          </w:p>
          <w:p w:rsidR="00FE3EC7" w:rsidRDefault="00FE3EC7">
            <w:r>
              <w:t xml:space="preserve">En </w:t>
            </w:r>
            <w:proofErr w:type="spellStart"/>
            <w:r>
              <w:t>cuanto</w:t>
            </w:r>
            <w:proofErr w:type="spellEnd"/>
            <w:r>
              <w:t xml:space="preserve"> la </w:t>
            </w:r>
            <w:proofErr w:type="spellStart"/>
            <w:r>
              <w:t>la</w:t>
            </w:r>
            <w:proofErr w:type="spellEnd"/>
            <w:r>
              <w:t xml:space="preserve"> </w:t>
            </w:r>
            <w:proofErr w:type="spellStart"/>
            <w:r>
              <w:t>posición</w:t>
            </w:r>
            <w:proofErr w:type="spellEnd"/>
            <w:r>
              <w:t xml:space="preserve"> de </w:t>
            </w:r>
            <w:proofErr w:type="spellStart"/>
            <w:r>
              <w:t>las</w:t>
            </w:r>
            <w:proofErr w:type="spellEnd"/>
            <w:r>
              <w:t xml:space="preserve"> </w:t>
            </w:r>
            <w:proofErr w:type="spellStart"/>
            <w:r>
              <w:t>es</w:t>
            </w:r>
            <w:r w:rsidR="004C736B">
              <w:t>tructuras</w:t>
            </w:r>
            <w:proofErr w:type="spellEnd"/>
            <w:r w:rsidR="004C736B">
              <w:t xml:space="preserve"> </w:t>
            </w:r>
            <w:proofErr w:type="spellStart"/>
            <w:r w:rsidR="004C736B">
              <w:t>anatómicas</w:t>
            </w:r>
            <w:proofErr w:type="spellEnd"/>
            <w:r w:rsidR="004C736B">
              <w:t xml:space="preserve"> </w:t>
            </w:r>
            <w:proofErr w:type="spellStart"/>
            <w:r w:rsidR="004C736B">
              <w:t>faciales</w:t>
            </w:r>
            <w:proofErr w:type="spellEnd"/>
            <w:r w:rsidR="004C736B">
              <w:t xml:space="preserve">, el </w:t>
            </w:r>
            <w:proofErr w:type="spellStart"/>
            <w:r w:rsidR="004C736B">
              <w:t>criterio</w:t>
            </w:r>
            <w:proofErr w:type="spellEnd"/>
            <w:r w:rsidR="004C736B">
              <w:t xml:space="preserve"> se </w:t>
            </w:r>
            <w:proofErr w:type="spellStart"/>
            <w:r w:rsidR="004C736B">
              <w:t>basó</w:t>
            </w:r>
            <w:proofErr w:type="spellEnd"/>
            <w:r>
              <w:t xml:space="preserve"> en </w:t>
            </w:r>
            <w:proofErr w:type="spellStart"/>
            <w:r>
              <w:t>et</w:t>
            </w:r>
            <w:r w:rsidR="004C736B">
              <w:t>ogramas</w:t>
            </w:r>
            <w:proofErr w:type="spellEnd"/>
            <w:r w:rsidR="004C736B">
              <w:t xml:space="preserve"> y </w:t>
            </w:r>
            <w:proofErr w:type="spellStart"/>
            <w:r w:rsidR="004C736B">
              <w:t>bibliografía</w:t>
            </w:r>
            <w:proofErr w:type="spellEnd"/>
            <w:r w:rsidR="004C736B">
              <w:t xml:space="preserve"> del </w:t>
            </w:r>
            <w:proofErr w:type="spellStart"/>
            <w:r w:rsidR="004C736B">
              <w:t>tema</w:t>
            </w:r>
            <w:proofErr w:type="spellEnd"/>
            <w:r w:rsidR="004C736B">
              <w:t>.</w:t>
            </w:r>
            <w:r>
              <w:t xml:space="preserve"> </w:t>
            </w:r>
            <w:r w:rsidR="004C736B">
              <w:t>S</w:t>
            </w:r>
            <w:r w:rsidR="0007142C">
              <w:t xml:space="preserve">e </w:t>
            </w:r>
            <w:proofErr w:type="spellStart"/>
            <w:r w:rsidR="0007142C">
              <w:t>incluyen</w:t>
            </w:r>
            <w:proofErr w:type="spellEnd"/>
            <w:r w:rsidR="0007142C">
              <w:t xml:space="preserve"> entre </w:t>
            </w:r>
            <w:proofErr w:type="spellStart"/>
            <w:r w:rsidR="0007142C">
              <w:t>parentesis</w:t>
            </w:r>
            <w:proofErr w:type="spellEnd"/>
            <w:r w:rsidR="0007142C">
              <w:t xml:space="preserve"> </w:t>
            </w:r>
            <w:proofErr w:type="spellStart"/>
            <w:r w:rsidR="0007142C">
              <w:t>las</w:t>
            </w:r>
            <w:proofErr w:type="spellEnd"/>
            <w:r w:rsidR="0007142C">
              <w:t xml:space="preserve"> </w:t>
            </w:r>
            <w:proofErr w:type="spellStart"/>
            <w:r w:rsidR="0007142C">
              <w:t>unidades</w:t>
            </w:r>
            <w:proofErr w:type="spellEnd"/>
            <w:r w:rsidR="0007142C">
              <w:t xml:space="preserve"> de </w:t>
            </w:r>
            <w:proofErr w:type="spellStart"/>
            <w:r w:rsidR="0007142C">
              <w:t>Acción</w:t>
            </w:r>
            <w:proofErr w:type="spellEnd"/>
            <w:r w:rsidR="0007142C">
              <w:t xml:space="preserve"> facial de </w:t>
            </w:r>
            <w:proofErr w:type="spellStart"/>
            <w:r w:rsidR="0007142C">
              <w:t>EquiFACS</w:t>
            </w:r>
            <w:proofErr w:type="spellEnd"/>
            <w:r w:rsidR="0007142C">
              <w:t xml:space="preserve"> en los </w:t>
            </w:r>
            <w:proofErr w:type="spellStart"/>
            <w:r w:rsidR="0007142C">
              <w:t>casos</w:t>
            </w:r>
            <w:proofErr w:type="spellEnd"/>
            <w:r w:rsidR="0007142C">
              <w:t xml:space="preserve"> </w:t>
            </w:r>
            <w:proofErr w:type="spellStart"/>
            <w:r w:rsidR="0007142C">
              <w:t>posibles</w:t>
            </w:r>
            <w:proofErr w:type="spellEnd"/>
            <w:r w:rsidR="004C736B">
              <w:t xml:space="preserve">. </w:t>
            </w:r>
          </w:p>
          <w:p w:rsidR="001C5C9C" w:rsidRDefault="0007142C" w:rsidP="0007142C">
            <w:proofErr w:type="spellStart"/>
            <w:r w:rsidRPr="0007142C">
              <w:rPr>
                <w:b/>
              </w:rPr>
              <w:t>Sereno</w:t>
            </w:r>
            <w:proofErr w:type="spellEnd"/>
            <w:r w:rsidRPr="0007142C"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Orejas</w:t>
            </w:r>
            <w:proofErr w:type="spellEnd"/>
            <w:r>
              <w:t xml:space="preserve"> </w:t>
            </w:r>
            <w:proofErr w:type="spellStart"/>
            <w:r>
              <w:t>laterales</w:t>
            </w:r>
            <w:proofErr w:type="spellEnd"/>
            <w:r>
              <w:t xml:space="preserve"> o </w:t>
            </w:r>
            <w:proofErr w:type="spellStart"/>
            <w:r>
              <w:t>hacia</w:t>
            </w:r>
            <w:proofErr w:type="spellEnd"/>
            <w:r>
              <w:t xml:space="preserve"> caudal en </w:t>
            </w:r>
            <w:proofErr w:type="spellStart"/>
            <w:r>
              <w:t>línea</w:t>
            </w:r>
            <w:proofErr w:type="spellEnd"/>
            <w:r>
              <w:t xml:space="preserve"> con la </w:t>
            </w:r>
            <w:proofErr w:type="spellStart"/>
            <w:r>
              <w:t>nariz</w:t>
            </w:r>
            <w:proofErr w:type="spellEnd"/>
            <w:r>
              <w:t xml:space="preserve">, </w:t>
            </w:r>
            <w:proofErr w:type="spellStart"/>
            <w:r>
              <w:t>ollar</w:t>
            </w:r>
            <w:proofErr w:type="spellEnd"/>
            <w:r>
              <w:t xml:space="preserve"> </w:t>
            </w:r>
            <w:proofErr w:type="spellStart"/>
            <w:r>
              <w:t>neutro</w:t>
            </w:r>
            <w:proofErr w:type="spellEnd"/>
            <w:r>
              <w:t xml:space="preserve">. </w:t>
            </w:r>
            <w:proofErr w:type="spellStart"/>
            <w:r>
              <w:t>Puede</w:t>
            </w:r>
            <w:proofErr w:type="spellEnd"/>
            <w:r>
              <w:t xml:space="preserve"> </w:t>
            </w:r>
            <w:proofErr w:type="spellStart"/>
            <w:r>
              <w:t>presentar</w:t>
            </w:r>
            <w:proofErr w:type="spellEnd"/>
            <w:r>
              <w:t xml:space="preserve"> </w:t>
            </w:r>
            <w:proofErr w:type="spellStart"/>
            <w:r>
              <w:t>labio</w:t>
            </w:r>
            <w:proofErr w:type="spellEnd"/>
            <w:r>
              <w:t xml:space="preserve"> mandibular </w:t>
            </w:r>
            <w:proofErr w:type="spellStart"/>
            <w:r>
              <w:t>descendido</w:t>
            </w:r>
            <w:proofErr w:type="spellEnd"/>
            <w:r>
              <w:t xml:space="preserve"> (AD 160). </w:t>
            </w:r>
            <w:proofErr w:type="spellStart"/>
            <w:r>
              <w:t>Cabeza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debajo</w:t>
            </w:r>
            <w:proofErr w:type="spellEnd"/>
            <w:r>
              <w:t xml:space="preserve"> del </w:t>
            </w:r>
            <w:proofErr w:type="spellStart"/>
            <w:r>
              <w:t>nivel</w:t>
            </w:r>
            <w:proofErr w:type="spellEnd"/>
            <w:r>
              <w:t xml:space="preserve"> de la </w:t>
            </w:r>
            <w:proofErr w:type="spellStart"/>
            <w:r>
              <w:t>cruz</w:t>
            </w:r>
            <w:proofErr w:type="spellEnd"/>
            <w:r>
              <w:t xml:space="preserve"> o </w:t>
            </w:r>
            <w:proofErr w:type="spellStart"/>
            <w:r>
              <w:t>apoyada</w:t>
            </w:r>
            <w:proofErr w:type="spellEnd"/>
            <w:r>
              <w:t xml:space="preserve"> en la </w:t>
            </w:r>
            <w:proofErr w:type="spellStart"/>
            <w:r>
              <w:t>puerta</w:t>
            </w:r>
            <w:proofErr w:type="spellEnd"/>
            <w:r>
              <w:t xml:space="preserve"> del box.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incluirse</w:t>
            </w:r>
            <w:proofErr w:type="spellEnd"/>
            <w:r>
              <w:t xml:space="preserve"> </w:t>
            </w:r>
            <w:proofErr w:type="spellStart"/>
            <w:r>
              <w:t>animales</w:t>
            </w:r>
            <w:proofErr w:type="spellEnd"/>
            <w:r>
              <w:t xml:space="preserve"> </w:t>
            </w:r>
            <w:proofErr w:type="spellStart"/>
            <w:r>
              <w:t>echados</w:t>
            </w:r>
            <w:proofErr w:type="spellEnd"/>
            <w:r>
              <w:t>.</w:t>
            </w:r>
          </w:p>
          <w:p w:rsidR="0007142C" w:rsidRDefault="0007142C" w:rsidP="0007142C">
            <w:proofErr w:type="spellStart"/>
            <w:r w:rsidRPr="0007142C">
              <w:rPr>
                <w:b/>
              </w:rPr>
              <w:t>Disgustado</w:t>
            </w:r>
            <w:proofErr w:type="spellEnd"/>
            <w:r w:rsidRPr="0007142C"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Orejas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caudal (EAD 103), </w:t>
            </w:r>
            <w:proofErr w:type="spellStart"/>
            <w:r>
              <w:t>ángulo</w:t>
            </w:r>
            <w:proofErr w:type="spellEnd"/>
            <w:r>
              <w:t xml:space="preserve"> caudal del </w:t>
            </w:r>
            <w:proofErr w:type="spellStart"/>
            <w:r>
              <w:t>ollar</w:t>
            </w:r>
            <w:proofErr w:type="spellEnd"/>
            <w:r>
              <w:t xml:space="preserve"> </w:t>
            </w:r>
            <w:proofErr w:type="spellStart"/>
            <w:r>
              <w:t>elevado</w:t>
            </w:r>
            <w:proofErr w:type="spellEnd"/>
            <w:r>
              <w:t xml:space="preserve"> (AUH13) o </w:t>
            </w:r>
            <w:proofErr w:type="spellStart"/>
            <w:r>
              <w:t>esclerótica</w:t>
            </w:r>
            <w:proofErr w:type="spellEnd"/>
            <w:r>
              <w:t xml:space="preserve"> visible (AD 1)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presentes.Pueden</w:t>
            </w:r>
            <w:proofErr w:type="spellEnd"/>
            <w:r>
              <w:t xml:space="preserve"> </w:t>
            </w:r>
            <w:proofErr w:type="spellStart"/>
            <w:r>
              <w:t>incluirse</w:t>
            </w:r>
            <w:proofErr w:type="spellEnd"/>
            <w:r>
              <w:t xml:space="preserve"> </w:t>
            </w:r>
            <w:proofErr w:type="spellStart"/>
            <w:r>
              <w:t>movimientos</w:t>
            </w:r>
            <w:proofErr w:type="spellEnd"/>
            <w:r>
              <w:t xml:space="preserve"> </w:t>
            </w:r>
            <w:proofErr w:type="spellStart"/>
            <w:r>
              <w:t>amenazantes</w:t>
            </w:r>
            <w:proofErr w:type="spellEnd"/>
            <w:r>
              <w:t xml:space="preserve"> con la </w:t>
            </w:r>
            <w:proofErr w:type="spellStart"/>
            <w:r>
              <w:t>cabeza</w:t>
            </w:r>
            <w:proofErr w:type="spellEnd"/>
            <w:r>
              <w:t xml:space="preserve"> (</w:t>
            </w:r>
            <w:proofErr w:type="spellStart"/>
            <w:r>
              <w:t>hacia</w:t>
            </w:r>
            <w:proofErr w:type="spellEnd"/>
            <w:r>
              <w:t xml:space="preserve"> rostral o </w:t>
            </w:r>
            <w:proofErr w:type="spellStart"/>
            <w:r>
              <w:t>dorsoventrales</w:t>
            </w:r>
            <w:proofErr w:type="spellEnd"/>
            <w:r>
              <w:t xml:space="preserve">), </w:t>
            </w:r>
            <w:proofErr w:type="spellStart"/>
            <w:r>
              <w:t>apertura</w:t>
            </w:r>
            <w:proofErr w:type="spellEnd"/>
            <w:r>
              <w:t xml:space="preserve"> </w:t>
            </w:r>
            <w:proofErr w:type="spellStart"/>
            <w:r>
              <w:t>bucal</w:t>
            </w:r>
            <w:proofErr w:type="spellEnd"/>
            <w:r>
              <w:t xml:space="preserve">  con </w:t>
            </w:r>
            <w:proofErr w:type="spellStart"/>
            <w:r>
              <w:t>dientes</w:t>
            </w:r>
            <w:proofErr w:type="spellEnd"/>
            <w:r>
              <w:t xml:space="preserve"> </w:t>
            </w:r>
            <w:proofErr w:type="spellStart"/>
            <w:r>
              <w:t>expuestos</w:t>
            </w:r>
            <w:proofErr w:type="spellEnd"/>
            <w:r>
              <w:t xml:space="preserve"> (AU 10, AU 16, AU 17, AU 18) y </w:t>
            </w:r>
            <w:proofErr w:type="spellStart"/>
            <w:r>
              <w:t>tensión</w:t>
            </w:r>
            <w:proofErr w:type="spellEnd"/>
            <w:r>
              <w:t xml:space="preserve"> en el lateral de la </w:t>
            </w:r>
            <w:proofErr w:type="spellStart"/>
            <w:r>
              <w:t>cara</w:t>
            </w:r>
            <w:proofErr w:type="spellEnd"/>
            <w:r>
              <w:t xml:space="preserve"> (</w:t>
            </w:r>
            <w:proofErr w:type="spellStart"/>
            <w:r>
              <w:t>regiones</w:t>
            </w:r>
            <w:proofErr w:type="spellEnd"/>
            <w:r>
              <w:t xml:space="preserve"> </w:t>
            </w:r>
            <w:proofErr w:type="spellStart"/>
            <w:r>
              <w:t>infraorbitaria</w:t>
            </w:r>
            <w:proofErr w:type="spellEnd"/>
            <w:r>
              <w:t xml:space="preserve">, </w:t>
            </w:r>
            <w:proofErr w:type="spellStart"/>
            <w:r>
              <w:t>maxilar</w:t>
            </w:r>
            <w:proofErr w:type="spellEnd"/>
            <w:r>
              <w:t xml:space="preserve">, </w:t>
            </w:r>
            <w:proofErr w:type="spellStart"/>
            <w:r>
              <w:t>bucal</w:t>
            </w:r>
            <w:proofErr w:type="spellEnd"/>
            <w:r>
              <w:t xml:space="preserve"> y </w:t>
            </w:r>
            <w:proofErr w:type="spellStart"/>
            <w:r>
              <w:t>masetérica</w:t>
            </w:r>
            <w:proofErr w:type="spellEnd"/>
            <w:r>
              <w:t xml:space="preserve">: AUH21). </w:t>
            </w:r>
          </w:p>
          <w:p w:rsidR="0007142C" w:rsidRDefault="0007142C" w:rsidP="0007142C">
            <w:proofErr w:type="spellStart"/>
            <w:r w:rsidRPr="004C736B">
              <w:rPr>
                <w:b/>
              </w:rPr>
              <w:t>Interesado</w:t>
            </w:r>
            <w:proofErr w:type="spellEnd"/>
            <w:r w:rsidRPr="004C736B">
              <w:rPr>
                <w:b/>
              </w:rPr>
              <w:t>:</w:t>
            </w:r>
            <w:r>
              <w:t xml:space="preserve"> </w:t>
            </w:r>
            <w:proofErr w:type="spellStart"/>
            <w:r>
              <w:t>Orejas</w:t>
            </w:r>
            <w:proofErr w:type="spellEnd"/>
            <w:r>
              <w:t xml:space="preserve"> </w:t>
            </w:r>
            <w:proofErr w:type="spellStart"/>
            <w:r>
              <w:t>hacia</w:t>
            </w:r>
            <w:proofErr w:type="spellEnd"/>
            <w:r>
              <w:t xml:space="preserve"> </w:t>
            </w:r>
            <w:proofErr w:type="spellStart"/>
            <w:r>
              <w:t>craneal</w:t>
            </w:r>
            <w:proofErr w:type="spellEnd"/>
            <w:r>
              <w:t xml:space="preserve"> (EAD 101), </w:t>
            </w:r>
            <w:proofErr w:type="spellStart"/>
            <w:r>
              <w:t>posiblemente</w:t>
            </w:r>
            <w:proofErr w:type="spellEnd"/>
            <w:r>
              <w:t xml:space="preserve"> </w:t>
            </w:r>
            <w:proofErr w:type="spellStart"/>
            <w:r>
              <w:t>aducidas</w:t>
            </w:r>
            <w:proofErr w:type="spellEnd"/>
            <w:r>
              <w:t xml:space="preserve"> (EAD 102). </w:t>
            </w:r>
            <w:proofErr w:type="spellStart"/>
            <w:r>
              <w:t>Cabeza</w:t>
            </w:r>
            <w:proofErr w:type="spellEnd"/>
            <w:r>
              <w:t xml:space="preserve"> y </w:t>
            </w:r>
            <w:proofErr w:type="spellStart"/>
            <w:r>
              <w:t>cuello</w:t>
            </w:r>
            <w:proofErr w:type="spellEnd"/>
            <w:r>
              <w:t xml:space="preserve"> </w:t>
            </w:r>
            <w:proofErr w:type="spellStart"/>
            <w:r>
              <w:t>pueden</w:t>
            </w:r>
            <w:proofErr w:type="spellEnd"/>
            <w:r>
              <w:t xml:space="preserve"> </w:t>
            </w:r>
            <w:proofErr w:type="spellStart"/>
            <w:r>
              <w:t>estar</w:t>
            </w:r>
            <w:proofErr w:type="spellEnd"/>
            <w:r>
              <w:t xml:space="preserve"> </w:t>
            </w:r>
            <w:proofErr w:type="spellStart"/>
            <w:r>
              <w:t>neutros</w:t>
            </w:r>
            <w:proofErr w:type="spellEnd"/>
            <w:r>
              <w:t xml:space="preserve"> o </w:t>
            </w:r>
            <w:proofErr w:type="spellStart"/>
            <w:r>
              <w:t>elevados</w:t>
            </w:r>
            <w:proofErr w:type="spellEnd"/>
            <w:r>
              <w:t xml:space="preserve">. </w:t>
            </w:r>
            <w:proofErr w:type="spellStart"/>
            <w:r>
              <w:t>Puede</w:t>
            </w:r>
            <w:proofErr w:type="spellEnd"/>
            <w:r>
              <w:t xml:space="preserve"> presenter </w:t>
            </w:r>
            <w:proofErr w:type="spellStart"/>
            <w:r>
              <w:t>ollares</w:t>
            </w:r>
            <w:proofErr w:type="spellEnd"/>
            <w:r>
              <w:t xml:space="preserve"> </w:t>
            </w:r>
            <w:proofErr w:type="spellStart"/>
            <w:r>
              <w:t>dilatados</w:t>
            </w:r>
            <w:proofErr w:type="spellEnd"/>
            <w:r>
              <w:t xml:space="preserve"> (AD 38) o </w:t>
            </w:r>
            <w:proofErr w:type="spellStart"/>
            <w:r>
              <w:t>esclerótica</w:t>
            </w:r>
            <w:proofErr w:type="spellEnd"/>
            <w:r>
              <w:t xml:space="preserve"> visible (AD1), </w:t>
            </w:r>
            <w:proofErr w:type="spellStart"/>
            <w:r>
              <w:t>especialmente</w:t>
            </w:r>
            <w:proofErr w:type="spellEnd"/>
            <w:r>
              <w:t xml:space="preserve"> en </w:t>
            </w:r>
            <w:proofErr w:type="spellStart"/>
            <w:r>
              <w:t>animales</w:t>
            </w:r>
            <w:proofErr w:type="spellEnd"/>
            <w:r>
              <w:t xml:space="preserve"> </w:t>
            </w:r>
            <w:proofErr w:type="spellStart"/>
            <w:r>
              <w:t>atados</w:t>
            </w:r>
            <w:proofErr w:type="spellEnd"/>
            <w:r>
              <w:t>.</w:t>
            </w:r>
          </w:p>
          <w:p w:rsidR="00C71169" w:rsidRDefault="00C71169"/>
          <w:p w:rsidR="00C71169" w:rsidRDefault="00C71169"/>
          <w:p w:rsidR="00C71169" w:rsidRDefault="00C71169"/>
          <w:p w:rsidR="00C71169" w:rsidRDefault="00C71169"/>
          <w:p w:rsidR="00C71169" w:rsidRDefault="00C71169"/>
          <w:p w:rsidR="00C71169" w:rsidRDefault="00C71169"/>
        </w:tc>
      </w:tr>
    </w:tbl>
    <w:p w:rsidR="00C71169" w:rsidRDefault="00C71169"/>
    <w:p w:rsidR="00C71169" w:rsidRDefault="001D3A6F">
      <w:pPr>
        <w:pStyle w:val="Ttulo1"/>
      </w:pPr>
      <w:r>
        <w:t>3. ¿Se utilizaron unidades de acción de EquiFACS u otra referencia?</w:t>
      </w:r>
    </w:p>
    <w:p w:rsidR="00C71169" w:rsidRDefault="001D3A6F">
      <w:r>
        <w:rPr>
          <w:i/>
          <w:sz w:val="19"/>
        </w:rPr>
        <w:t>Indicar si se aplicó EquiFACS (Wathan et al., 2015), otra bibliografía, una guía propia o criterio experto. Si se usó una referencia, indicar cuál y cómo se aplicó.</w:t>
      </w:r>
    </w:p>
    <w:p w:rsidR="00C71169" w:rsidRDefault="00CC3E26">
      <w:r>
        <w:t xml:space="preserve">X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EquiFACS</w:t>
      </w:r>
      <w:proofErr w:type="spellEnd"/>
      <w:r>
        <w:t xml:space="preserve">    X </w:t>
      </w:r>
      <w:proofErr w:type="spellStart"/>
      <w:r>
        <w:t>Sí</w:t>
      </w:r>
      <w:proofErr w:type="spellEnd"/>
      <w:r>
        <w:t xml:space="preserve">,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   X</w:t>
      </w:r>
      <w:r w:rsidR="001D3A6F">
        <w:t xml:space="preserve"> </w:t>
      </w:r>
      <w:proofErr w:type="spellStart"/>
      <w:r w:rsidR="001D3A6F">
        <w:t>Criterio</w:t>
      </w:r>
      <w:proofErr w:type="spellEnd"/>
      <w:r w:rsidR="001D3A6F">
        <w:t xml:space="preserve"> </w:t>
      </w:r>
      <w:proofErr w:type="spellStart"/>
      <w:r w:rsidR="001D3A6F">
        <w:t>propio</w:t>
      </w:r>
      <w:proofErr w:type="spellEnd"/>
      <w:r w:rsidR="001D3A6F">
        <w:t xml:space="preserve">    ☐ No se utilizó referencia formal   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71169">
        <w:trPr>
          <w:trHeight w:val="1871"/>
          <w:jc w:val="center"/>
        </w:trPr>
        <w:tc>
          <w:tcPr>
            <w:tcW w:w="9972" w:type="dxa"/>
          </w:tcPr>
          <w:p w:rsidR="00C71169" w:rsidRDefault="00C71169"/>
          <w:p w:rsidR="00C71169" w:rsidRDefault="004C736B">
            <w:r>
              <w:t xml:space="preserve">Se </w:t>
            </w:r>
            <w:proofErr w:type="spellStart"/>
            <w:r>
              <w:t>utilizó</w:t>
            </w:r>
            <w:proofErr w:type="spellEnd"/>
            <w:r>
              <w:t xml:space="preserve"> </w:t>
            </w:r>
            <w:proofErr w:type="spellStart"/>
            <w:r>
              <w:t>EquiFACS</w:t>
            </w:r>
            <w:proofErr w:type="spellEnd"/>
            <w:r>
              <w:t xml:space="preserve"> </w:t>
            </w:r>
            <w:r w:rsidR="00AE120F">
              <w:t>(</w:t>
            </w:r>
            <w:proofErr w:type="spellStart"/>
            <w:r w:rsidR="00AE120F">
              <w:t>Wathan</w:t>
            </w:r>
            <w:proofErr w:type="spellEnd"/>
            <w:r w:rsidR="00AE120F">
              <w:t xml:space="preserve"> et al., 2015) </w:t>
            </w:r>
            <w:proofErr w:type="spellStart"/>
            <w:r w:rsidR="00EC5FCC">
              <w:t>para</w:t>
            </w:r>
            <w:proofErr w:type="spellEnd"/>
            <w:r w:rsidR="00EC5FCC">
              <w:t xml:space="preserve"> </w:t>
            </w:r>
            <w:proofErr w:type="spellStart"/>
            <w:r w:rsidR="00EC5FCC">
              <w:t>referenciar</w:t>
            </w:r>
            <w:proofErr w:type="spellEnd"/>
            <w:r w:rsidR="00EC5FCC">
              <w:t xml:space="preserve"> los </w:t>
            </w:r>
            <w:proofErr w:type="spellStart"/>
            <w:r w:rsidR="00EC5FCC">
              <w:t>gestos</w:t>
            </w:r>
            <w:proofErr w:type="spellEnd"/>
            <w:r w:rsidR="00EC5FCC">
              <w:t xml:space="preserve"> </w:t>
            </w:r>
            <w:proofErr w:type="spellStart"/>
            <w:r w:rsidR="00EC5FCC">
              <w:t>provocados</w:t>
            </w:r>
            <w:proofErr w:type="spellEnd"/>
            <w:r w:rsidR="00EC5FCC">
              <w:t xml:space="preserve"> </w:t>
            </w:r>
            <w:proofErr w:type="spellStart"/>
            <w:r w:rsidR="00EC5FCC">
              <w:t>por</w:t>
            </w:r>
            <w:proofErr w:type="spellEnd"/>
            <w:r w:rsidR="00EC5FCC">
              <w:t xml:space="preserve"> </w:t>
            </w:r>
            <w:proofErr w:type="spellStart"/>
            <w:r w:rsidR="00EC5FCC">
              <w:t>cotracciones</w:t>
            </w:r>
            <w:proofErr w:type="spellEnd"/>
            <w:r w:rsidR="00EC5FCC">
              <w:t xml:space="preserve"> </w:t>
            </w:r>
            <w:proofErr w:type="spellStart"/>
            <w:r w:rsidR="00EC5FCC">
              <w:t>musculares</w:t>
            </w:r>
            <w:proofErr w:type="spellEnd"/>
            <w:r w:rsidR="00EC5FCC">
              <w:t xml:space="preserve">, </w:t>
            </w:r>
            <w:proofErr w:type="spellStart"/>
            <w:r w:rsidR="00EC5FCC">
              <w:t>indicados</w:t>
            </w:r>
            <w:proofErr w:type="spellEnd"/>
            <w:r w:rsidR="00EC5FCC">
              <w:t xml:space="preserve"> </w:t>
            </w:r>
            <w:proofErr w:type="spellStart"/>
            <w:r w:rsidR="00EC5FCC">
              <w:t>previamente</w:t>
            </w:r>
            <w:proofErr w:type="spellEnd"/>
            <w:r>
              <w:t xml:space="preserve">. Dado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es</w:t>
            </w:r>
            <w:proofErr w:type="spellEnd"/>
            <w:r>
              <w:t xml:space="preserve"> un </w:t>
            </w:r>
            <w:proofErr w:type="spellStart"/>
            <w:r>
              <w:t>sistema</w:t>
            </w:r>
            <w:proofErr w:type="spellEnd"/>
            <w:r>
              <w:t xml:space="preserve"> de </w:t>
            </w:r>
            <w:proofErr w:type="spellStart"/>
            <w:r>
              <w:t>codificación</w:t>
            </w:r>
            <w:proofErr w:type="spellEnd"/>
            <w:r>
              <w:t xml:space="preserve"> de la </w:t>
            </w:r>
            <w:proofErr w:type="spellStart"/>
            <w:r>
              <w:t>acción</w:t>
            </w:r>
            <w:proofErr w:type="spellEnd"/>
            <w:r>
              <w:t xml:space="preserve"> facial </w:t>
            </w:r>
            <w:proofErr w:type="spellStart"/>
            <w:r>
              <w:t>que</w:t>
            </w:r>
            <w:proofErr w:type="spellEnd"/>
            <w:r>
              <w:t xml:space="preserve"> no </w:t>
            </w:r>
            <w:proofErr w:type="spellStart"/>
            <w:r>
              <w:t>indica</w:t>
            </w:r>
            <w:proofErr w:type="spellEnd"/>
            <w:r>
              <w:t xml:space="preserve"> </w:t>
            </w:r>
            <w:proofErr w:type="spellStart"/>
            <w:r>
              <w:t>relación</w:t>
            </w:r>
            <w:proofErr w:type="spellEnd"/>
            <w:r>
              <w:t xml:space="preserve"> de los </w:t>
            </w:r>
            <w:proofErr w:type="spellStart"/>
            <w:r>
              <w:t>gestos</w:t>
            </w:r>
            <w:proofErr w:type="spellEnd"/>
            <w:r>
              <w:t xml:space="preserve"> con </w:t>
            </w:r>
            <w:proofErr w:type="spellStart"/>
            <w:r>
              <w:t>emociones</w:t>
            </w:r>
            <w:proofErr w:type="spellEnd"/>
            <w:r>
              <w:t xml:space="preserve">, se </w:t>
            </w:r>
            <w:proofErr w:type="spellStart"/>
            <w:r>
              <w:t>complementó</w:t>
            </w:r>
            <w:proofErr w:type="spellEnd"/>
            <w:r>
              <w:t xml:space="preserve"> con </w:t>
            </w:r>
            <w:proofErr w:type="spellStart"/>
            <w:r>
              <w:t>bibliografía</w:t>
            </w:r>
            <w:proofErr w:type="spellEnd"/>
            <w:r>
              <w:t xml:space="preserve"> del </w:t>
            </w:r>
            <w:proofErr w:type="spellStart"/>
            <w:r>
              <w:t>tema</w:t>
            </w:r>
            <w:proofErr w:type="spellEnd"/>
            <w:r>
              <w:t xml:space="preserve">: </w:t>
            </w:r>
            <w:r w:rsidR="00EC5FCC" w:rsidRPr="00EC5FCC">
              <w:t xml:space="preserve">An </w:t>
            </w:r>
            <w:proofErr w:type="spellStart"/>
            <w:r w:rsidR="00EC5FCC" w:rsidRPr="00EC5FCC">
              <w:t>ethogram</w:t>
            </w:r>
            <w:proofErr w:type="spellEnd"/>
            <w:r w:rsidR="00EC5FCC" w:rsidRPr="00EC5FCC">
              <w:t xml:space="preserve"> of facial </w:t>
            </w:r>
            <w:proofErr w:type="spellStart"/>
            <w:r w:rsidR="00EC5FCC" w:rsidRPr="00EC5FCC">
              <w:t>behaviour</w:t>
            </w:r>
            <w:proofErr w:type="spellEnd"/>
            <w:r w:rsidR="00EC5FCC" w:rsidRPr="00EC5FCC">
              <w:t xml:space="preserve"> in domestic horses: evolutionary perspectives on form and function</w:t>
            </w:r>
            <w:r w:rsidR="00EC5FCC">
              <w:t xml:space="preserve"> (Lewis et al., 2025); </w:t>
            </w:r>
            <w:r w:rsidR="00EC5FCC" w:rsidRPr="00EC5FCC">
              <w:t xml:space="preserve">Video </w:t>
            </w:r>
            <w:proofErr w:type="spellStart"/>
            <w:r w:rsidR="00EC5FCC" w:rsidRPr="00EC5FCC">
              <w:t>Ethogram</w:t>
            </w:r>
            <w:proofErr w:type="spellEnd"/>
            <w:r w:rsidR="00EC5FCC" w:rsidRPr="00EC5FCC">
              <w:t xml:space="preserve"> of Equine Social </w:t>
            </w:r>
            <w:proofErr w:type="spellStart"/>
            <w:r w:rsidR="00EC5FCC" w:rsidRPr="00EC5FCC">
              <w:t>Behaviour</w:t>
            </w:r>
            <w:proofErr w:type="spellEnd"/>
            <w:r w:rsidR="00EC5FCC">
              <w:t xml:space="preserve"> (Torres </w:t>
            </w:r>
            <w:proofErr w:type="spellStart"/>
            <w:r w:rsidR="00EC5FCC">
              <w:t>Borda</w:t>
            </w:r>
            <w:proofErr w:type="spellEnd"/>
            <w:r w:rsidR="00EC5FCC">
              <w:t xml:space="preserve"> et al., 2024); </w:t>
            </w:r>
            <w:r w:rsidR="00EC5FCC" w:rsidRPr="00EC5FCC">
              <w:t xml:space="preserve">Development of an </w:t>
            </w:r>
            <w:proofErr w:type="spellStart"/>
            <w:r w:rsidR="00EC5FCC" w:rsidRPr="00EC5FCC">
              <w:t>ethogram</w:t>
            </w:r>
            <w:proofErr w:type="spellEnd"/>
            <w:r w:rsidR="00EC5FCC" w:rsidRPr="00EC5FCC">
              <w:t xml:space="preserve"> to describe facial expressions in ridden horses</w:t>
            </w:r>
            <w:r w:rsidR="00EC5FCC">
              <w:t xml:space="preserve"> (</w:t>
            </w:r>
            <w:proofErr w:type="spellStart"/>
            <w:r w:rsidR="00EC5FCC">
              <w:t>Mullard</w:t>
            </w:r>
            <w:proofErr w:type="spellEnd"/>
            <w:r w:rsidR="00EC5FCC">
              <w:t xml:space="preserve"> et al., 2016)</w:t>
            </w:r>
            <w:r w:rsidR="00F30E8F">
              <w:t xml:space="preserve">; </w:t>
            </w:r>
            <w:proofErr w:type="spellStart"/>
            <w:r w:rsidR="00F30E8F" w:rsidRPr="00F30E8F">
              <w:t>Equid</w:t>
            </w:r>
            <w:proofErr w:type="spellEnd"/>
            <w:r w:rsidR="00F30E8F" w:rsidRPr="00F30E8F">
              <w:t xml:space="preserve"> play </w:t>
            </w:r>
            <w:proofErr w:type="spellStart"/>
            <w:r w:rsidR="00F30E8F" w:rsidRPr="00F30E8F">
              <w:t>ethogram</w:t>
            </w:r>
            <w:proofErr w:type="spellEnd"/>
            <w:r w:rsidR="00F30E8F">
              <w:t xml:space="preserve"> (</w:t>
            </w:r>
            <w:proofErr w:type="spellStart"/>
            <w:r w:rsidR="00F30E8F">
              <w:t>McDonell</w:t>
            </w:r>
            <w:proofErr w:type="spellEnd"/>
            <w:r w:rsidR="00F30E8F">
              <w:t xml:space="preserve"> y </w:t>
            </w:r>
            <w:proofErr w:type="spellStart"/>
            <w:r w:rsidR="00F30E8F">
              <w:t>Poulin</w:t>
            </w:r>
            <w:proofErr w:type="spellEnd"/>
            <w:r w:rsidR="00F30E8F">
              <w:t xml:space="preserve">, 2002); </w:t>
            </w:r>
            <w:r w:rsidR="00F30E8F" w:rsidRPr="00F30E8F">
              <w:t>Horse behavior : the behavioral traits and adaptations of domestic and wild horses, including ponies</w:t>
            </w:r>
            <w:r w:rsidR="00F30E8F">
              <w:t xml:space="preserve"> (</w:t>
            </w:r>
            <w:proofErr w:type="spellStart"/>
            <w:r w:rsidR="00F30E8F">
              <w:t>Waring</w:t>
            </w:r>
            <w:proofErr w:type="spellEnd"/>
            <w:r w:rsidR="00F30E8F">
              <w:t>, 1983).</w:t>
            </w:r>
            <w:r w:rsidR="00AE120F">
              <w:t xml:space="preserve"> </w:t>
            </w:r>
            <w:proofErr w:type="spellStart"/>
            <w:r w:rsidR="00AE120F">
              <w:t>Estos</w:t>
            </w:r>
            <w:proofErr w:type="spellEnd"/>
            <w:r w:rsidR="00AE120F">
              <w:t xml:space="preserve"> </w:t>
            </w:r>
            <w:proofErr w:type="spellStart"/>
            <w:r w:rsidR="00AE120F">
              <w:t>etogramas</w:t>
            </w:r>
            <w:proofErr w:type="spellEnd"/>
            <w:r w:rsidR="00AE120F">
              <w:t xml:space="preserve"> se </w:t>
            </w:r>
            <w:proofErr w:type="spellStart"/>
            <w:r w:rsidR="00AE120F">
              <w:t>utilizaron</w:t>
            </w:r>
            <w:proofErr w:type="spellEnd"/>
            <w:r w:rsidR="00AE120F">
              <w:t xml:space="preserve"> </w:t>
            </w:r>
            <w:proofErr w:type="spellStart"/>
            <w:r w:rsidR="00AE120F">
              <w:t>para</w:t>
            </w:r>
            <w:proofErr w:type="spellEnd"/>
            <w:r w:rsidR="00AE120F">
              <w:t xml:space="preserve"> </w:t>
            </w:r>
            <w:proofErr w:type="spellStart"/>
            <w:r w:rsidR="00AE120F">
              <w:t>relacionar</w:t>
            </w:r>
            <w:proofErr w:type="spellEnd"/>
            <w:r w:rsidR="00AE120F">
              <w:t xml:space="preserve"> </w:t>
            </w:r>
            <w:proofErr w:type="spellStart"/>
            <w:r w:rsidR="00AE120F">
              <w:t>las</w:t>
            </w:r>
            <w:proofErr w:type="spellEnd"/>
            <w:r w:rsidR="00AE120F">
              <w:t xml:space="preserve"> </w:t>
            </w:r>
            <w:proofErr w:type="spellStart"/>
            <w:r w:rsidR="00AE120F">
              <w:t>expresiones</w:t>
            </w:r>
            <w:proofErr w:type="spellEnd"/>
            <w:r w:rsidR="00AE120F">
              <w:t xml:space="preserve"> </w:t>
            </w:r>
            <w:proofErr w:type="spellStart"/>
            <w:r w:rsidR="00AE120F">
              <w:t>detectadas</w:t>
            </w:r>
            <w:proofErr w:type="spellEnd"/>
            <w:r w:rsidR="00AE120F">
              <w:t xml:space="preserve"> con </w:t>
            </w:r>
            <w:proofErr w:type="spellStart"/>
            <w:r w:rsidR="00AE120F">
              <w:t>emociones</w:t>
            </w:r>
            <w:proofErr w:type="spellEnd"/>
            <w:r w:rsidR="00AE120F">
              <w:t xml:space="preserve"> </w:t>
            </w:r>
            <w:proofErr w:type="spellStart"/>
            <w:r w:rsidR="00AE120F">
              <w:t>potencialmente</w:t>
            </w:r>
            <w:proofErr w:type="spellEnd"/>
            <w:r w:rsidR="00AE120F">
              <w:t xml:space="preserve"> </w:t>
            </w:r>
            <w:proofErr w:type="spellStart"/>
            <w:r w:rsidR="00AE120F">
              <w:t>manifestadas</w:t>
            </w:r>
            <w:proofErr w:type="spellEnd"/>
            <w:r w:rsidR="00AE120F">
              <w:t xml:space="preserve"> </w:t>
            </w:r>
            <w:proofErr w:type="spellStart"/>
            <w:r w:rsidR="00AE120F">
              <w:t>por</w:t>
            </w:r>
            <w:proofErr w:type="spellEnd"/>
            <w:r w:rsidR="00AE120F">
              <w:t xml:space="preserve"> el animal al </w:t>
            </w:r>
            <w:proofErr w:type="spellStart"/>
            <w:r w:rsidR="00AE120F">
              <w:t>momento</w:t>
            </w:r>
            <w:proofErr w:type="spellEnd"/>
            <w:r w:rsidR="00AE120F">
              <w:t xml:space="preserve"> de la </w:t>
            </w:r>
            <w:proofErr w:type="spellStart"/>
            <w:r w:rsidR="00AE120F">
              <w:t>captura</w:t>
            </w:r>
            <w:proofErr w:type="spellEnd"/>
            <w:r w:rsidR="00AE120F">
              <w:t>.</w:t>
            </w:r>
          </w:p>
          <w:p w:rsidR="00C71169" w:rsidRDefault="00C71169"/>
          <w:p w:rsidR="00C71169" w:rsidRDefault="00C71169"/>
          <w:p w:rsidR="00C71169" w:rsidRDefault="00C71169"/>
          <w:p w:rsidR="00C71169" w:rsidRDefault="00C71169"/>
        </w:tc>
      </w:tr>
    </w:tbl>
    <w:p w:rsidR="00C71169" w:rsidRDefault="00C71169"/>
    <w:p w:rsidR="00C71169" w:rsidRDefault="001D3A6F">
      <w:pPr>
        <w:pStyle w:val="Ttulo1"/>
      </w:pPr>
      <w:r>
        <w:t>4. ¿Cómo se observó el material para asignar la etiqueta?</w:t>
      </w:r>
    </w:p>
    <w:p w:rsidR="00C71169" w:rsidRDefault="001D3A6F">
      <w:r>
        <w:rPr>
          <w:i/>
          <w:sz w:val="19"/>
        </w:rPr>
        <w:t>Aclarar si la decisión se tomó mirando el video completo, un tramo específico, frames aislados, el contexto de filmación o una combinación de estas fuentes.</w:t>
      </w:r>
    </w:p>
    <w:p w:rsidR="00C71169" w:rsidRDefault="001D3A6F">
      <w:r>
        <w:t xml:space="preserve">☐ Video completo    ☐ Tramo del video    ☐ Frames </w:t>
      </w:r>
      <w:proofErr w:type="spellStart"/>
      <w:r>
        <w:t>específicos</w:t>
      </w:r>
      <w:proofErr w:type="spellEnd"/>
      <w:r>
        <w:t xml:space="preserve">    ☐ </w:t>
      </w:r>
      <w:proofErr w:type="spellStart"/>
      <w:r>
        <w:t>Contexto</w:t>
      </w:r>
      <w:proofErr w:type="spellEnd"/>
      <w:r>
        <w:t xml:space="preserve"> de </w:t>
      </w:r>
      <w:proofErr w:type="spellStart"/>
      <w:r>
        <w:t>filmación</w:t>
      </w:r>
      <w:proofErr w:type="spellEnd"/>
      <w:r>
        <w:t xml:space="preserve">    </w:t>
      </w:r>
      <w:proofErr w:type="spellStart"/>
      <w:r w:rsidR="00795592">
        <w:t>X</w:t>
      </w:r>
      <w:r>
        <w:t>Combinación</w:t>
      </w:r>
      <w:proofErr w:type="spellEnd"/>
      <w:r>
        <w:t xml:space="preserve"> de </w:t>
      </w:r>
      <w:proofErr w:type="spellStart"/>
      <w:r>
        <w:t>criterios</w:t>
      </w:r>
      <w:proofErr w:type="spellEnd"/>
      <w:r>
        <w:t xml:space="preserve">   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71169">
        <w:trPr>
          <w:trHeight w:val="1871"/>
          <w:jc w:val="center"/>
        </w:trPr>
        <w:tc>
          <w:tcPr>
            <w:tcW w:w="9972" w:type="dxa"/>
          </w:tcPr>
          <w:p w:rsidR="00C71169" w:rsidRDefault="00C71169"/>
          <w:p w:rsidR="00C71169" w:rsidRDefault="00795592">
            <w:r>
              <w:t>Los vid</w:t>
            </w:r>
            <w:r w:rsidR="004F5F62">
              <w:t xml:space="preserve">eos se </w:t>
            </w:r>
            <w:proofErr w:type="spellStart"/>
            <w:r w:rsidR="004F5F62">
              <w:t>capturaron</w:t>
            </w:r>
            <w:proofErr w:type="spellEnd"/>
            <w:r w:rsidR="004F5F62">
              <w:t xml:space="preserve"> en el </w:t>
            </w:r>
            <w:proofErr w:type="spellStart"/>
            <w:r w:rsidR="004F5F62">
              <w:t>hábitat</w:t>
            </w:r>
            <w:proofErr w:type="spellEnd"/>
            <w:r>
              <w:t xml:space="preserve"> de </w:t>
            </w:r>
            <w:proofErr w:type="spellStart"/>
            <w:r>
              <w:t>acuerdo</w:t>
            </w:r>
            <w:proofErr w:type="spellEnd"/>
            <w:r>
              <w:t xml:space="preserve"> a la expression </w:t>
            </w:r>
            <w:proofErr w:type="spellStart"/>
            <w:r>
              <w:t>espontánea</w:t>
            </w:r>
            <w:proofErr w:type="spellEnd"/>
            <w:r>
              <w:t xml:space="preserve"> de </w:t>
            </w:r>
            <w:proofErr w:type="spellStart"/>
            <w:r>
              <w:t>las</w:t>
            </w:r>
            <w:proofErr w:type="spellEnd"/>
            <w:r>
              <w:t xml:space="preserve"> </w:t>
            </w:r>
            <w:proofErr w:type="spellStart"/>
            <w:r>
              <w:t>expresiones</w:t>
            </w:r>
            <w:proofErr w:type="spellEnd"/>
            <w:r>
              <w:t xml:space="preserve">, la </w:t>
            </w:r>
            <w:proofErr w:type="spellStart"/>
            <w:r>
              <w:t>cual</w:t>
            </w:r>
            <w:proofErr w:type="spellEnd"/>
            <w:r>
              <w:t xml:space="preserve"> se da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consecuencia</w:t>
            </w:r>
            <w:proofErr w:type="spellEnd"/>
            <w:r>
              <w:t xml:space="preserve">, en </w:t>
            </w:r>
            <w:proofErr w:type="spellStart"/>
            <w:r>
              <w:t>muchos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, de la </w:t>
            </w:r>
            <w:proofErr w:type="spellStart"/>
            <w:r>
              <w:t>comunicación</w:t>
            </w:r>
            <w:proofErr w:type="spellEnd"/>
            <w:r>
              <w:t xml:space="preserve"> entre los </w:t>
            </w:r>
            <w:proofErr w:type="spellStart"/>
            <w:r>
              <w:t>animal</w:t>
            </w:r>
            <w:r w:rsidR="004F5F62">
              <w:t>e</w:t>
            </w:r>
            <w:r>
              <w:t>s</w:t>
            </w:r>
            <w:proofErr w:type="spellEnd"/>
            <w:r>
              <w:t xml:space="preserve">. </w:t>
            </w:r>
            <w:proofErr w:type="spellStart"/>
            <w:r>
              <w:t>Luego</w:t>
            </w:r>
            <w:r w:rsidR="004F5F62">
              <w:t>de</w:t>
            </w:r>
            <w:proofErr w:type="spellEnd"/>
            <w:r w:rsidR="004F5F62">
              <w:t xml:space="preserve"> </w:t>
            </w:r>
            <w:proofErr w:type="spellStart"/>
            <w:r w:rsidR="004F5F62">
              <w:t>cada</w:t>
            </w:r>
            <w:proofErr w:type="spellEnd"/>
            <w:r w:rsidR="004F5F62">
              <w:t xml:space="preserve"> </w:t>
            </w:r>
            <w:proofErr w:type="spellStart"/>
            <w:r w:rsidR="004F5F62">
              <w:t>muestreo</w:t>
            </w:r>
            <w:proofErr w:type="spellEnd"/>
            <w:r>
              <w:t xml:space="preserve"> se </w:t>
            </w:r>
            <w:proofErr w:type="spellStart"/>
            <w:r>
              <w:t>observaron</w:t>
            </w:r>
            <w:proofErr w:type="spellEnd"/>
            <w:r>
              <w:t xml:space="preserve"> </w:t>
            </w:r>
            <w:proofErr w:type="spellStart"/>
            <w:r>
              <w:t>todos</w:t>
            </w:r>
            <w:proofErr w:type="spellEnd"/>
            <w:r>
              <w:t xml:space="preserve"> los videos y se </w:t>
            </w:r>
            <w:proofErr w:type="spellStart"/>
            <w:r>
              <w:t>recortaron</w:t>
            </w:r>
            <w:proofErr w:type="spellEnd"/>
            <w:r>
              <w:t xml:space="preserve"> los </w:t>
            </w:r>
            <w:proofErr w:type="spellStart"/>
            <w:r>
              <w:t>tramos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correspondían</w:t>
            </w:r>
            <w:proofErr w:type="spellEnd"/>
            <w:r>
              <w:t xml:space="preserve"> con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expresión</w:t>
            </w:r>
            <w:proofErr w:type="spellEnd"/>
            <w:r>
              <w:t xml:space="preserve">, </w:t>
            </w:r>
            <w:proofErr w:type="spellStart"/>
            <w:r>
              <w:t>para</w:t>
            </w:r>
            <w:proofErr w:type="spellEnd"/>
            <w:r>
              <w:t xml:space="preserve"> </w:t>
            </w:r>
            <w:proofErr w:type="spellStart"/>
            <w:r>
              <w:t>etiquetarlos</w:t>
            </w:r>
            <w:proofErr w:type="spellEnd"/>
            <w:r>
              <w:t xml:space="preserve"> con el </w:t>
            </w:r>
            <w:proofErr w:type="spellStart"/>
            <w:r>
              <w:t>número</w:t>
            </w:r>
            <w:proofErr w:type="spellEnd"/>
            <w:r>
              <w:t xml:space="preserve"> </w:t>
            </w:r>
            <w:proofErr w:type="spellStart"/>
            <w:r>
              <w:t>asignado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t>caballo</w:t>
            </w:r>
            <w:proofErr w:type="spellEnd"/>
            <w:r w:rsidR="004F5F62">
              <w:t>.</w:t>
            </w:r>
          </w:p>
          <w:p w:rsidR="00C71169" w:rsidRDefault="00C71169"/>
          <w:p w:rsidR="00C71169" w:rsidRDefault="00C71169"/>
          <w:p w:rsidR="00C71169" w:rsidRDefault="00C71169"/>
          <w:p w:rsidR="00C71169" w:rsidRDefault="00C71169"/>
        </w:tc>
      </w:tr>
    </w:tbl>
    <w:p w:rsidR="00C71169" w:rsidRDefault="00C71169"/>
    <w:p w:rsidR="00C71169" w:rsidRDefault="001D3A6F">
      <w:pPr>
        <w:pStyle w:val="Ttulo1"/>
      </w:pPr>
      <w:r>
        <w:lastRenderedPageBreak/>
        <w:t>5. ¿Cuántas personas etiquetaron cada video y se midió el acuerdo?</w:t>
      </w:r>
    </w:p>
    <w:p w:rsidR="00C71169" w:rsidRDefault="001D3A6F">
      <w:r>
        <w:rPr>
          <w:i/>
          <w:sz w:val="19"/>
        </w:rPr>
        <w:t>Indicar cantidad de etiquetadores por video. Si hubo más de uno, explicar cómo se resolvieron desacuerdos y si se calculó alguna medida de acuerdo interevaluador (por ejemplo, Cohen’s kappa, Fleiss’ kappa o porcentaje de acuerdo).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71169">
        <w:trPr>
          <w:trHeight w:val="2183"/>
          <w:jc w:val="center"/>
        </w:trPr>
        <w:tc>
          <w:tcPr>
            <w:tcW w:w="9972" w:type="dxa"/>
          </w:tcPr>
          <w:p w:rsidR="00C71169" w:rsidRDefault="00C71169"/>
          <w:p w:rsidR="00C71169" w:rsidRDefault="004F5F62">
            <w:r>
              <w:t xml:space="preserve">Se </w:t>
            </w:r>
            <w:proofErr w:type="spellStart"/>
            <w:r>
              <w:t>realizó</w:t>
            </w:r>
            <w:proofErr w:type="spellEnd"/>
            <w:r>
              <w:t xml:space="preserve"> un </w:t>
            </w:r>
            <w:proofErr w:type="spellStart"/>
            <w:r>
              <w:t>estudio</w:t>
            </w:r>
            <w:proofErr w:type="spellEnd"/>
            <w:r>
              <w:t xml:space="preserve"> </w:t>
            </w:r>
            <w:proofErr w:type="spellStart"/>
            <w:r>
              <w:t>piloto</w:t>
            </w:r>
            <w:proofErr w:type="spellEnd"/>
            <w:r>
              <w:t xml:space="preserve"> con </w:t>
            </w:r>
            <w:proofErr w:type="spellStart"/>
            <w:r>
              <w:t>expertos</w:t>
            </w:r>
            <w:proofErr w:type="spellEnd"/>
            <w:r>
              <w:t xml:space="preserve"> (</w:t>
            </w:r>
            <w:proofErr w:type="spellStart"/>
            <w:r>
              <w:t>investigadores</w:t>
            </w:r>
            <w:proofErr w:type="spellEnd"/>
            <w:r>
              <w:t xml:space="preserve"> en </w:t>
            </w:r>
            <w:proofErr w:type="spellStart"/>
            <w:r>
              <w:t>Comportamiento</w:t>
            </w:r>
            <w:proofErr w:type="spellEnd"/>
            <w:r>
              <w:t xml:space="preserve"> animal </w:t>
            </w:r>
            <w:proofErr w:type="gramStart"/>
            <w:r>
              <w:t xml:space="preserve">de  </w:t>
            </w:r>
            <w:r w:rsidRPr="004F5F62">
              <w:t>Department</w:t>
            </w:r>
            <w:proofErr w:type="gramEnd"/>
            <w:r w:rsidRPr="004F5F62">
              <w:t xml:space="preserve"> of Veterinary Medicine and Animal Sciences – DIVAS, University of Milan</w:t>
            </w:r>
            <w:r>
              <w:t xml:space="preserve">, en el </w:t>
            </w:r>
            <w:proofErr w:type="spellStart"/>
            <w:r>
              <w:t>cual</w:t>
            </w:r>
            <w:proofErr w:type="spellEnd"/>
            <w:r>
              <w:t xml:space="preserve"> se </w:t>
            </w:r>
            <w:proofErr w:type="spellStart"/>
            <w:r>
              <w:t>clasificaron</w:t>
            </w:r>
            <w:proofErr w:type="spellEnd"/>
            <w:r>
              <w:t xml:space="preserve"> </w:t>
            </w:r>
            <w:proofErr w:type="spellStart"/>
            <w:r>
              <w:t>imagenes</w:t>
            </w:r>
            <w:proofErr w:type="spellEnd"/>
            <w:r>
              <w:t xml:space="preserve"> </w:t>
            </w:r>
            <w:proofErr w:type="spellStart"/>
            <w:r>
              <w:t>según</w:t>
            </w:r>
            <w:proofErr w:type="spellEnd"/>
            <w:r>
              <w:t xml:space="preserve"> la </w:t>
            </w:r>
            <w:proofErr w:type="spellStart"/>
            <w:r>
              <w:t>expresión</w:t>
            </w:r>
            <w:proofErr w:type="spellEnd"/>
            <w:r>
              <w:t xml:space="preserve"> facial </w:t>
            </w:r>
            <w:proofErr w:type="spellStart"/>
            <w:r>
              <w:t>correspondiente</w:t>
            </w:r>
            <w:proofErr w:type="spellEnd"/>
            <w:r>
              <w:t xml:space="preserve">. Se </w:t>
            </w:r>
            <w:proofErr w:type="spellStart"/>
            <w:r>
              <w:t>calculó</w:t>
            </w:r>
            <w:proofErr w:type="spellEnd"/>
            <w:r>
              <w:t xml:space="preserve"> el </w:t>
            </w:r>
            <w:proofErr w:type="spellStart"/>
            <w:r w:rsidR="00294B69" w:rsidRPr="00294B69">
              <w:t>índice</w:t>
            </w:r>
            <w:proofErr w:type="spellEnd"/>
            <w:r w:rsidR="00294B69" w:rsidRPr="00294B69">
              <w:t xml:space="preserve"> Kappa de </w:t>
            </w:r>
            <w:r w:rsidR="00294B69">
              <w:t>Fleiss= 0</w:t>
            </w:r>
            <w:proofErr w:type="gramStart"/>
            <w:r w:rsidR="00294B69">
              <w:t>,9877</w:t>
            </w:r>
            <w:proofErr w:type="gramEnd"/>
            <w:r w:rsidR="00DF7050">
              <w:t>.</w:t>
            </w:r>
          </w:p>
          <w:p w:rsidR="00C71169" w:rsidRDefault="00DF7050" w:rsidP="005C6C78">
            <w:proofErr w:type="spellStart"/>
            <w:r>
              <w:t>Luego</w:t>
            </w:r>
            <w:proofErr w:type="spellEnd"/>
            <w:r>
              <w:t xml:space="preserve">, </w:t>
            </w:r>
            <w:proofErr w:type="spellStart"/>
            <w:r>
              <w:t>solamente</w:t>
            </w:r>
            <w:proofErr w:type="spellEnd"/>
            <w:r>
              <w:t xml:space="preserve"> </w:t>
            </w:r>
            <w:proofErr w:type="spellStart"/>
            <w:r>
              <w:t>uno</w:t>
            </w:r>
            <w:proofErr w:type="spellEnd"/>
            <w:r>
              <w:t xml:space="preserve"> de los </w:t>
            </w:r>
            <w:proofErr w:type="spellStart"/>
            <w:r>
              <w:t>clasificadores</w:t>
            </w:r>
            <w:proofErr w:type="spellEnd"/>
            <w:r>
              <w:t xml:space="preserve"> </w:t>
            </w:r>
            <w:proofErr w:type="spellStart"/>
            <w:r w:rsidR="00D71361">
              <w:t>realizó</w:t>
            </w:r>
            <w:proofErr w:type="spellEnd"/>
            <w:r>
              <w:t xml:space="preserve"> la </w:t>
            </w:r>
            <w:proofErr w:type="spellStart"/>
            <w:r>
              <w:t>clasificación</w:t>
            </w:r>
            <w:proofErr w:type="spellEnd"/>
            <w:r>
              <w:t xml:space="preserve"> de los videos </w:t>
            </w:r>
            <w:proofErr w:type="spellStart"/>
            <w:r w:rsidR="00113A77">
              <w:t>para</w:t>
            </w:r>
            <w:proofErr w:type="spellEnd"/>
            <w:r w:rsidR="00113A77">
              <w:t xml:space="preserve"> </w:t>
            </w:r>
            <w:proofErr w:type="spellStart"/>
            <w:r w:rsidR="00113A77">
              <w:t>conformar</w:t>
            </w:r>
            <w:proofErr w:type="spellEnd"/>
            <w:r w:rsidR="00113A77">
              <w:t xml:space="preserve"> la base de </w:t>
            </w:r>
            <w:proofErr w:type="spellStart"/>
            <w:r w:rsidR="00113A77">
              <w:t>datos</w:t>
            </w:r>
            <w:proofErr w:type="spellEnd"/>
            <w:r w:rsidR="00113A77">
              <w:t xml:space="preserve">, la </w:t>
            </w:r>
            <w:proofErr w:type="spellStart"/>
            <w:r w:rsidR="00113A77">
              <w:t>misma</w:t>
            </w:r>
            <w:proofErr w:type="spellEnd"/>
            <w:r w:rsidR="00113A77">
              <w:t xml:space="preserve"> persona </w:t>
            </w:r>
            <w:proofErr w:type="spellStart"/>
            <w:r w:rsidR="00113A77">
              <w:t>que</w:t>
            </w:r>
            <w:proofErr w:type="spellEnd"/>
            <w:r w:rsidR="00113A77">
              <w:t xml:space="preserve"> </w:t>
            </w:r>
            <w:proofErr w:type="spellStart"/>
            <w:r w:rsidR="00113A77">
              <w:t>captur</w:t>
            </w:r>
            <w:r w:rsidR="005C6C78">
              <w:t>ó</w:t>
            </w:r>
            <w:proofErr w:type="spellEnd"/>
            <w:r w:rsidR="00113A77">
              <w:t xml:space="preserve"> los videos y </w:t>
            </w:r>
            <w:proofErr w:type="spellStart"/>
            <w:r w:rsidR="00113A77">
              <w:t>observ</w:t>
            </w:r>
            <w:r w:rsidR="005C6C78">
              <w:t>ó</w:t>
            </w:r>
            <w:proofErr w:type="spellEnd"/>
            <w:r w:rsidR="00113A77">
              <w:t xml:space="preserve"> </w:t>
            </w:r>
            <w:proofErr w:type="spellStart"/>
            <w:r w:rsidR="00113A77">
              <w:t>las</w:t>
            </w:r>
            <w:proofErr w:type="spellEnd"/>
            <w:r w:rsidR="00113A77">
              <w:t xml:space="preserve"> </w:t>
            </w:r>
            <w:proofErr w:type="spellStart"/>
            <w:r w:rsidR="00113A77">
              <w:t>condiciones</w:t>
            </w:r>
            <w:proofErr w:type="spellEnd"/>
            <w:r w:rsidR="00113A77">
              <w:t xml:space="preserve"> </w:t>
            </w:r>
            <w:proofErr w:type="spellStart"/>
            <w:r w:rsidR="00113A77">
              <w:t>ambientales</w:t>
            </w:r>
            <w:proofErr w:type="spellEnd"/>
            <w:r w:rsidR="00113A77">
              <w:t xml:space="preserve"> y el </w:t>
            </w:r>
            <w:proofErr w:type="spellStart"/>
            <w:r w:rsidR="00113A77">
              <w:t>comportamiento</w:t>
            </w:r>
            <w:proofErr w:type="spellEnd"/>
            <w:r w:rsidR="00113A77">
              <w:t xml:space="preserve"> de los </w:t>
            </w:r>
            <w:proofErr w:type="spellStart"/>
            <w:r w:rsidR="00113A77">
              <w:t>animales</w:t>
            </w:r>
            <w:proofErr w:type="spellEnd"/>
            <w:r w:rsidR="00113A77">
              <w:t xml:space="preserve"> al </w:t>
            </w:r>
            <w:proofErr w:type="spellStart"/>
            <w:r w:rsidR="00113A77">
              <w:t>momento</w:t>
            </w:r>
            <w:proofErr w:type="spellEnd"/>
            <w:r w:rsidR="00113A77">
              <w:t xml:space="preserve"> de la </w:t>
            </w:r>
            <w:proofErr w:type="spellStart"/>
            <w:r w:rsidR="00113A77">
              <w:t>captura</w:t>
            </w:r>
            <w:proofErr w:type="spellEnd"/>
            <w:r w:rsidR="00113A77">
              <w:t>.</w:t>
            </w:r>
          </w:p>
          <w:p w:rsidR="00D36195" w:rsidRDefault="00D36195" w:rsidP="00294B69">
            <w:r>
              <w:t xml:space="preserve">Los videos </w:t>
            </w:r>
            <w:proofErr w:type="spellStart"/>
            <w:r>
              <w:t>correspondientes</w:t>
            </w:r>
            <w:proofErr w:type="spellEnd"/>
            <w:r>
              <w:t xml:space="preserve"> con </w:t>
            </w:r>
            <w:proofErr w:type="spellStart"/>
            <w:r>
              <w:t>clases</w:t>
            </w:r>
            <w:proofErr w:type="spellEnd"/>
            <w:r>
              <w:t xml:space="preserve"> en </w:t>
            </w:r>
            <w:proofErr w:type="spellStart"/>
            <w:r>
              <w:t>las</w:t>
            </w:r>
            <w:proofErr w:type="spellEnd"/>
            <w:r>
              <w:t xml:space="preserve"> </w:t>
            </w:r>
            <w:proofErr w:type="spellStart"/>
            <w:r>
              <w:t>cuales</w:t>
            </w:r>
            <w:proofErr w:type="spellEnd"/>
            <w:r>
              <w:t xml:space="preserve"> no </w:t>
            </w:r>
            <w:proofErr w:type="spellStart"/>
            <w:r>
              <w:t>hubo</w:t>
            </w:r>
            <w:proofErr w:type="spellEnd"/>
            <w:r>
              <w:t xml:space="preserve"> </w:t>
            </w:r>
            <w:proofErr w:type="spellStart"/>
            <w:r>
              <w:t>coincidencias</w:t>
            </w:r>
            <w:proofErr w:type="spellEnd"/>
            <w:r>
              <w:t xml:space="preserve"> entre </w:t>
            </w:r>
            <w:proofErr w:type="spellStart"/>
            <w:r>
              <w:t>observadores</w:t>
            </w:r>
            <w:proofErr w:type="spellEnd"/>
            <w:r>
              <w:t xml:space="preserve">, no se </w:t>
            </w:r>
            <w:proofErr w:type="spellStart"/>
            <w:r>
              <w:t>utilizaron</w:t>
            </w:r>
            <w:proofErr w:type="spellEnd"/>
            <w:r>
              <w:t xml:space="preserve"> </w:t>
            </w:r>
            <w:proofErr w:type="spellStart"/>
            <w:r>
              <w:t>para</w:t>
            </w:r>
            <w:proofErr w:type="spellEnd"/>
            <w:r>
              <w:t xml:space="preserve"> </w:t>
            </w:r>
            <w:proofErr w:type="spellStart"/>
            <w:r>
              <w:t>conformar</w:t>
            </w:r>
            <w:proofErr w:type="spellEnd"/>
            <w:r>
              <w:t xml:space="preserve"> la base de </w:t>
            </w:r>
            <w:proofErr w:type="spellStart"/>
            <w:r>
              <w:t>datos</w:t>
            </w:r>
            <w:proofErr w:type="spellEnd"/>
            <w:r>
              <w:t xml:space="preserve"> (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ejemplo</w:t>
            </w:r>
            <w:proofErr w:type="spellEnd"/>
            <w:r>
              <w:t xml:space="preserve">,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Miedo</w:t>
            </w:r>
            <w:proofErr w:type="spellEnd"/>
            <w:r>
              <w:t xml:space="preserve">, videos con </w:t>
            </w:r>
            <w:proofErr w:type="spellStart"/>
            <w:r>
              <w:t>expresiones</w:t>
            </w:r>
            <w:proofErr w:type="spellEnd"/>
            <w:r>
              <w:t xml:space="preserve"> de </w:t>
            </w:r>
            <w:proofErr w:type="spellStart"/>
            <w:r>
              <w:t>emociones</w:t>
            </w:r>
            <w:proofErr w:type="spellEnd"/>
            <w:r>
              <w:t xml:space="preserve"> de </w:t>
            </w:r>
            <w:proofErr w:type="spellStart"/>
            <w:r>
              <w:t>intensidad</w:t>
            </w:r>
            <w:proofErr w:type="spellEnd"/>
            <w:r>
              <w:t xml:space="preserve"> </w:t>
            </w:r>
            <w:proofErr w:type="spellStart"/>
            <w:r w:rsidR="00294B69">
              <w:t>elevada</w:t>
            </w:r>
            <w:proofErr w:type="spellEnd"/>
            <w:r w:rsidR="00294B69">
              <w:t xml:space="preserve">, </w:t>
            </w:r>
            <w:proofErr w:type="spellStart"/>
            <w:r w:rsidR="00294B69">
              <w:t>conductas</w:t>
            </w:r>
            <w:proofErr w:type="spellEnd"/>
            <w:r w:rsidR="00294B69">
              <w:t xml:space="preserve"> </w:t>
            </w:r>
            <w:proofErr w:type="spellStart"/>
            <w:r w:rsidR="00294B69">
              <w:t>repetitivas</w:t>
            </w:r>
            <w:proofErr w:type="spellEnd"/>
            <w:r w:rsidR="00294B69">
              <w:t>,</w:t>
            </w:r>
            <w:r w:rsidR="00B73305">
              <w:t xml:space="preserve"> </w:t>
            </w:r>
            <w:proofErr w:type="spellStart"/>
            <w:r w:rsidR="00B73305">
              <w:t>caballos</w:t>
            </w:r>
            <w:proofErr w:type="spellEnd"/>
            <w:r w:rsidR="00B73305">
              <w:t xml:space="preserve"> atados</w:t>
            </w:r>
            <w:r w:rsidR="00294B69">
              <w:t>)</w:t>
            </w:r>
            <w:bookmarkStart w:id="0" w:name="_GoBack"/>
            <w:bookmarkEnd w:id="0"/>
            <w:r w:rsidR="00B73305">
              <w:t>.</w:t>
            </w:r>
          </w:p>
        </w:tc>
      </w:tr>
    </w:tbl>
    <w:p w:rsidR="00C71169" w:rsidRDefault="00C71169"/>
    <w:p w:rsidR="00C71169" w:rsidRDefault="001D3A6F">
      <w:pPr>
        <w:pStyle w:val="Ttulo1"/>
      </w:pPr>
      <w:r>
        <w:t>6. ¿Qué significan las columnas o marcas auxiliares del etiquetado?</w:t>
      </w:r>
    </w:p>
    <w:p w:rsidR="00C71169" w:rsidRDefault="001D3A6F">
      <w:r>
        <w:rPr>
          <w:i/>
          <w:sz w:val="19"/>
        </w:rPr>
        <w:t>Explicar específicamente: “Seleccionar cabeza?”, “Se tapa una parte de la cara” y “Separar cabeza?”. Aclarar para qué se usaba cada una, qué valores podía tomar y por qué “Se tapa una parte de la cara” aparece únicamente en la clase Disgustado.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71169">
        <w:trPr>
          <w:trHeight w:val="2494"/>
          <w:jc w:val="center"/>
        </w:trPr>
        <w:tc>
          <w:tcPr>
            <w:tcW w:w="9972" w:type="dxa"/>
          </w:tcPr>
          <w:p w:rsidR="00C71169" w:rsidRDefault="00C71169"/>
          <w:p w:rsidR="00C71169" w:rsidRDefault="00A92793">
            <w:r>
              <w:t xml:space="preserve">Las </w:t>
            </w:r>
            <w:proofErr w:type="spellStart"/>
            <w:r>
              <w:t>carpetas</w:t>
            </w:r>
            <w:proofErr w:type="spellEnd"/>
            <w:r>
              <w:t xml:space="preserve"> “</w:t>
            </w:r>
            <w:proofErr w:type="spellStart"/>
            <w:r>
              <w:t>Separar</w:t>
            </w:r>
            <w:proofErr w:type="spellEnd"/>
            <w:r>
              <w:t xml:space="preserve"> </w:t>
            </w:r>
            <w:proofErr w:type="spellStart"/>
            <w:r>
              <w:t>cabeza</w:t>
            </w:r>
            <w:proofErr w:type="spellEnd"/>
            <w:r>
              <w:t>?” y “</w:t>
            </w:r>
            <w:proofErr w:type="spellStart"/>
            <w:r>
              <w:t>Seleccionar</w:t>
            </w:r>
            <w:proofErr w:type="spellEnd"/>
            <w:r>
              <w:t xml:space="preserve"> </w:t>
            </w:r>
            <w:proofErr w:type="spellStart"/>
            <w:r>
              <w:t>cabeza</w:t>
            </w:r>
            <w:proofErr w:type="spellEnd"/>
            <w:r>
              <w:t xml:space="preserve">?” </w:t>
            </w:r>
            <w:proofErr w:type="spellStart"/>
            <w:r>
              <w:t>indicaban</w:t>
            </w:r>
            <w:proofErr w:type="spellEnd"/>
            <w:r>
              <w:t xml:space="preserve"> lo </w:t>
            </w:r>
            <w:proofErr w:type="spellStart"/>
            <w:r>
              <w:t>mismo</w:t>
            </w:r>
            <w:proofErr w:type="spellEnd"/>
            <w:r>
              <w:t xml:space="preserve">, </w:t>
            </w:r>
            <w:proofErr w:type="spellStart"/>
            <w:r>
              <w:t>que</w:t>
            </w:r>
            <w:proofErr w:type="spellEnd"/>
            <w:r>
              <w:t xml:space="preserve"> en los videos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incluían</w:t>
            </w:r>
            <w:proofErr w:type="spellEnd"/>
            <w:r>
              <w:t xml:space="preserve"> </w:t>
            </w:r>
            <w:proofErr w:type="spellStart"/>
            <w:r>
              <w:t>aparecían</w:t>
            </w:r>
            <w:proofErr w:type="spellEnd"/>
            <w:r>
              <w:t xml:space="preserve"> </w:t>
            </w:r>
            <w:proofErr w:type="spellStart"/>
            <w:r>
              <w:t>varios</w:t>
            </w:r>
            <w:proofErr w:type="spellEnd"/>
            <w:r>
              <w:t xml:space="preserve"> </w:t>
            </w:r>
            <w:proofErr w:type="spellStart"/>
            <w:r>
              <w:t>animales</w:t>
            </w:r>
            <w:proofErr w:type="spellEnd"/>
            <w:r>
              <w:t xml:space="preserve"> y </w:t>
            </w:r>
            <w:proofErr w:type="spellStart"/>
            <w:r>
              <w:t>esto</w:t>
            </w:r>
            <w:proofErr w:type="spellEnd"/>
            <w:r>
              <w:t xml:space="preserve"> podia </w:t>
            </w:r>
            <w:proofErr w:type="spellStart"/>
            <w:r>
              <w:t>producir</w:t>
            </w:r>
            <w:proofErr w:type="spellEnd"/>
            <w:r>
              <w:t xml:space="preserve"> un error</w:t>
            </w:r>
            <w:r w:rsidR="00530088">
              <w:t xml:space="preserve">. Se </w:t>
            </w:r>
            <w:proofErr w:type="spellStart"/>
            <w:r w:rsidR="00530088">
              <w:t>generaron</w:t>
            </w:r>
            <w:proofErr w:type="spellEnd"/>
            <w:r w:rsidR="00530088">
              <w:t xml:space="preserve"> </w:t>
            </w:r>
            <w:proofErr w:type="spellStart"/>
            <w:r w:rsidR="00530088">
              <w:t>estas</w:t>
            </w:r>
            <w:proofErr w:type="spellEnd"/>
            <w:r w:rsidR="00530088">
              <w:t xml:space="preserve"> </w:t>
            </w:r>
            <w:proofErr w:type="spellStart"/>
            <w:r w:rsidR="00530088">
              <w:t>carpetas</w:t>
            </w:r>
            <w:proofErr w:type="spellEnd"/>
            <w:r w:rsidR="00530088">
              <w:t xml:space="preserve"> </w:t>
            </w:r>
            <w:proofErr w:type="spellStart"/>
            <w:r w:rsidR="00530088">
              <w:t>para</w:t>
            </w:r>
            <w:proofErr w:type="spellEnd"/>
            <w:r w:rsidR="00530088">
              <w:t xml:space="preserve"> </w:t>
            </w:r>
            <w:proofErr w:type="spellStart"/>
            <w:r w:rsidR="00530088">
              <w:t>que</w:t>
            </w:r>
            <w:proofErr w:type="spellEnd"/>
            <w:r w:rsidR="00530088">
              <w:t xml:space="preserve">, </w:t>
            </w:r>
            <w:proofErr w:type="spellStart"/>
            <w:r w:rsidR="00530088">
              <w:t>si</w:t>
            </w:r>
            <w:proofErr w:type="spellEnd"/>
            <w:r w:rsidR="00530088">
              <w:t xml:space="preserve"> los videos </w:t>
            </w:r>
            <w:proofErr w:type="spellStart"/>
            <w:r w:rsidR="00530088">
              <w:t>producían</w:t>
            </w:r>
            <w:proofErr w:type="spellEnd"/>
            <w:r w:rsidR="00530088">
              <w:t xml:space="preserve"> </w:t>
            </w:r>
            <w:proofErr w:type="spellStart"/>
            <w:r w:rsidR="00530088">
              <w:t>errores</w:t>
            </w:r>
            <w:proofErr w:type="spellEnd"/>
            <w:r w:rsidR="00530088">
              <w:t xml:space="preserve"> y no </w:t>
            </w:r>
            <w:proofErr w:type="spellStart"/>
            <w:r w:rsidR="00530088">
              <w:t>podían</w:t>
            </w:r>
            <w:proofErr w:type="spellEnd"/>
            <w:r w:rsidR="00530088">
              <w:t xml:space="preserve"> </w:t>
            </w:r>
            <w:proofErr w:type="spellStart"/>
            <w:r w:rsidR="00530088">
              <w:t>utilizarse</w:t>
            </w:r>
            <w:proofErr w:type="spellEnd"/>
            <w:r w:rsidR="00530088">
              <w:t xml:space="preserve">, </w:t>
            </w:r>
            <w:proofErr w:type="spellStart"/>
            <w:r w:rsidR="00530088">
              <w:t>fueran</w:t>
            </w:r>
            <w:proofErr w:type="spellEnd"/>
            <w:r w:rsidR="00530088">
              <w:t xml:space="preserve"> </w:t>
            </w:r>
            <w:proofErr w:type="spellStart"/>
            <w:r w:rsidR="00530088">
              <w:t>procesados</w:t>
            </w:r>
            <w:proofErr w:type="spellEnd"/>
            <w:r w:rsidR="00530088">
              <w:t xml:space="preserve"> </w:t>
            </w:r>
            <w:proofErr w:type="spellStart"/>
            <w:r w:rsidR="00530088">
              <w:t>para</w:t>
            </w:r>
            <w:proofErr w:type="spellEnd"/>
            <w:r w:rsidR="00530088">
              <w:t xml:space="preserve"> </w:t>
            </w:r>
            <w:proofErr w:type="spellStart"/>
            <w:r w:rsidR="00530088">
              <w:t>detectar</w:t>
            </w:r>
            <w:proofErr w:type="spellEnd"/>
            <w:r w:rsidR="00530088">
              <w:t xml:space="preserve"> la </w:t>
            </w:r>
            <w:proofErr w:type="spellStart"/>
            <w:r w:rsidR="00530088">
              <w:t>cabeza</w:t>
            </w:r>
            <w:proofErr w:type="spellEnd"/>
            <w:r w:rsidR="00530088">
              <w:t xml:space="preserve"> del animal </w:t>
            </w:r>
            <w:proofErr w:type="spellStart"/>
            <w:r w:rsidR="00530088">
              <w:t>que</w:t>
            </w:r>
            <w:proofErr w:type="spellEnd"/>
            <w:r w:rsidR="00530088">
              <w:t xml:space="preserve"> era de </w:t>
            </w:r>
            <w:proofErr w:type="spellStart"/>
            <w:r w:rsidR="00530088">
              <w:t>interés</w:t>
            </w:r>
            <w:proofErr w:type="spellEnd"/>
            <w:r w:rsidR="00530088">
              <w:t xml:space="preserve"> o </w:t>
            </w:r>
            <w:proofErr w:type="spellStart"/>
            <w:r w:rsidR="00530088">
              <w:t>directamente</w:t>
            </w:r>
            <w:proofErr w:type="spellEnd"/>
            <w:r w:rsidR="00530088">
              <w:t xml:space="preserve"> </w:t>
            </w:r>
            <w:proofErr w:type="spellStart"/>
            <w:r w:rsidR="00530088">
              <w:t>descartados</w:t>
            </w:r>
            <w:proofErr w:type="spellEnd"/>
            <w:r w:rsidR="00530088">
              <w:t>.</w:t>
            </w:r>
          </w:p>
          <w:p w:rsidR="00CE14AB" w:rsidRDefault="00CE14AB">
            <w:r>
              <w:t xml:space="preserve">“Se tapa </w:t>
            </w:r>
            <w:proofErr w:type="spellStart"/>
            <w:r>
              <w:t>una</w:t>
            </w:r>
            <w:proofErr w:type="spellEnd"/>
            <w:r>
              <w:t xml:space="preserve"> parte de la </w:t>
            </w:r>
            <w:proofErr w:type="spellStart"/>
            <w:r>
              <w:t>cara</w:t>
            </w:r>
            <w:proofErr w:type="spellEnd"/>
            <w:r>
              <w:t xml:space="preserve">” </w:t>
            </w:r>
            <w:proofErr w:type="spellStart"/>
            <w:r>
              <w:t>incluía</w:t>
            </w:r>
            <w:proofErr w:type="spellEnd"/>
            <w:r>
              <w:t xml:space="preserve"> videos en los </w:t>
            </w:r>
            <w:proofErr w:type="spellStart"/>
            <w:r>
              <w:t>cuales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el </w:t>
            </w:r>
            <w:proofErr w:type="spellStart"/>
            <w:r>
              <w:t>movimiento</w:t>
            </w:r>
            <w:proofErr w:type="spellEnd"/>
            <w:r>
              <w:t xml:space="preserve"> de los </w:t>
            </w:r>
            <w:proofErr w:type="spellStart"/>
            <w:r>
              <w:t>animales</w:t>
            </w:r>
            <w:proofErr w:type="spellEnd"/>
            <w:r>
              <w:t xml:space="preserve">, </w:t>
            </w:r>
            <w:proofErr w:type="spellStart"/>
            <w:r>
              <w:t>una</w:t>
            </w:r>
            <w:proofErr w:type="spellEnd"/>
            <w:r>
              <w:t xml:space="preserve"> parte de la </w:t>
            </w:r>
            <w:proofErr w:type="spellStart"/>
            <w:r>
              <w:t>cabeza</w:t>
            </w:r>
            <w:proofErr w:type="spellEnd"/>
            <w:r>
              <w:t xml:space="preserve"> del animal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manifestaba</w:t>
            </w:r>
            <w:proofErr w:type="spellEnd"/>
            <w:r>
              <w:t xml:space="preserve"> la </w:t>
            </w:r>
            <w:proofErr w:type="spellStart"/>
            <w:r>
              <w:t>expresión</w:t>
            </w:r>
            <w:proofErr w:type="spellEnd"/>
            <w:r>
              <w:t xml:space="preserve"> de </w:t>
            </w:r>
            <w:proofErr w:type="spellStart"/>
            <w:r>
              <w:t>interés</w:t>
            </w:r>
            <w:proofErr w:type="spellEnd"/>
            <w:r>
              <w:t xml:space="preserve"> </w:t>
            </w:r>
            <w:proofErr w:type="spellStart"/>
            <w:r>
              <w:t>quedaba</w:t>
            </w:r>
            <w:proofErr w:type="spellEnd"/>
            <w:r>
              <w:t xml:space="preserve"> </w:t>
            </w:r>
            <w:proofErr w:type="spellStart"/>
            <w:r>
              <w:t>cubierta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otro</w:t>
            </w:r>
            <w:proofErr w:type="spellEnd"/>
            <w:r>
              <w:t xml:space="preserve"> animal. </w:t>
            </w:r>
            <w:proofErr w:type="spellStart"/>
            <w:r>
              <w:t>Esto</w:t>
            </w:r>
            <w:proofErr w:type="spellEnd"/>
            <w:r>
              <w:t xml:space="preserve"> </w:t>
            </w:r>
            <w:proofErr w:type="spellStart"/>
            <w:r>
              <w:t>ocurre</w:t>
            </w:r>
            <w:proofErr w:type="spellEnd"/>
            <w:r>
              <w:t xml:space="preserve"> </w:t>
            </w:r>
            <w:proofErr w:type="spellStart"/>
            <w:r>
              <w:t>especialmente</w:t>
            </w:r>
            <w:proofErr w:type="spellEnd"/>
            <w:r>
              <w:t xml:space="preserve"> en la </w:t>
            </w:r>
            <w:proofErr w:type="spellStart"/>
            <w:r>
              <w:t>clase</w:t>
            </w:r>
            <w:proofErr w:type="spellEnd"/>
            <w:r>
              <w:t xml:space="preserve"> “</w:t>
            </w:r>
            <w:proofErr w:type="spellStart"/>
            <w:r>
              <w:t>Disgustado</w:t>
            </w:r>
            <w:proofErr w:type="spellEnd"/>
            <w:r>
              <w:t xml:space="preserve">” </w:t>
            </w:r>
            <w:proofErr w:type="spellStart"/>
            <w:r>
              <w:t>porque</w:t>
            </w:r>
            <w:proofErr w:type="spellEnd"/>
            <w:r>
              <w:t xml:space="preserve"> se da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de la </w:t>
            </w:r>
            <w:proofErr w:type="spellStart"/>
            <w:r>
              <w:t>comunicación</w:t>
            </w:r>
            <w:proofErr w:type="spellEnd"/>
            <w:r>
              <w:t xml:space="preserve"> entre </w:t>
            </w:r>
            <w:proofErr w:type="spellStart"/>
            <w:r>
              <w:t>animales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compiten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alimento</w:t>
            </w:r>
            <w:proofErr w:type="spellEnd"/>
            <w:r>
              <w:t xml:space="preserve">, </w:t>
            </w:r>
            <w:proofErr w:type="spellStart"/>
            <w:r>
              <w:t>agua</w:t>
            </w:r>
            <w:proofErr w:type="spellEnd"/>
            <w:r>
              <w:t xml:space="preserve">, </w:t>
            </w:r>
            <w:proofErr w:type="spellStart"/>
            <w:r>
              <w:t>espacio</w:t>
            </w:r>
            <w:proofErr w:type="spellEnd"/>
            <w:r>
              <w:t xml:space="preserve"> o </w:t>
            </w:r>
            <w:proofErr w:type="spellStart"/>
            <w:r>
              <w:t>jerarquía</w:t>
            </w:r>
            <w:proofErr w:type="spellEnd"/>
            <w:r>
              <w:t xml:space="preserve">, lo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hace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de en </w:t>
            </w:r>
            <w:proofErr w:type="spellStart"/>
            <w:r>
              <w:t>espacios</w:t>
            </w:r>
            <w:proofErr w:type="spellEnd"/>
            <w:r>
              <w:t xml:space="preserve"> </w:t>
            </w:r>
            <w:proofErr w:type="spellStart"/>
            <w:r>
              <w:t>reducidos</w:t>
            </w:r>
            <w:proofErr w:type="spellEnd"/>
            <w:r>
              <w:t xml:space="preserve"> y coincide con </w:t>
            </w:r>
            <w:proofErr w:type="spellStart"/>
            <w:r>
              <w:t>movimientos</w:t>
            </w:r>
            <w:proofErr w:type="spellEnd"/>
            <w:r>
              <w:t xml:space="preserve"> </w:t>
            </w:r>
            <w:proofErr w:type="spellStart"/>
            <w:r>
              <w:t>bruscos</w:t>
            </w:r>
            <w:proofErr w:type="spellEnd"/>
            <w:r>
              <w:t xml:space="preserve"> y de </w:t>
            </w:r>
            <w:proofErr w:type="spellStart"/>
            <w:r>
              <w:t>corta</w:t>
            </w:r>
            <w:proofErr w:type="spellEnd"/>
            <w:r>
              <w:t xml:space="preserve"> </w:t>
            </w:r>
            <w:proofErr w:type="spellStart"/>
            <w:r>
              <w:t>duración</w:t>
            </w:r>
            <w:proofErr w:type="spellEnd"/>
            <w:r>
              <w:t xml:space="preserve">. La </w:t>
            </w:r>
            <w:proofErr w:type="spellStart"/>
            <w:r>
              <w:t>dificultad</w:t>
            </w:r>
            <w:proofErr w:type="spellEnd"/>
            <w:r>
              <w:t xml:space="preserve"> </w:t>
            </w:r>
            <w:proofErr w:type="spellStart"/>
            <w:r>
              <w:t>para</w:t>
            </w:r>
            <w:proofErr w:type="spellEnd"/>
            <w:r>
              <w:t xml:space="preserve"> </w:t>
            </w:r>
            <w:proofErr w:type="spellStart"/>
            <w:r>
              <w:t>obtener</w:t>
            </w:r>
            <w:proofErr w:type="spellEnd"/>
            <w:r>
              <w:t xml:space="preserve"> videos de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clase</w:t>
            </w:r>
            <w:proofErr w:type="spellEnd"/>
            <w:r>
              <w:t xml:space="preserve"> </w:t>
            </w:r>
            <w:proofErr w:type="spellStart"/>
            <w:r>
              <w:t>motivó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se </w:t>
            </w:r>
            <w:proofErr w:type="spellStart"/>
            <w:r>
              <w:t>conservaran</w:t>
            </w:r>
            <w:proofErr w:type="spellEnd"/>
            <w:r>
              <w:t xml:space="preserve">, </w:t>
            </w:r>
            <w:proofErr w:type="spellStart"/>
            <w:r>
              <w:t>pero</w:t>
            </w:r>
            <w:proofErr w:type="spellEnd"/>
            <w:r>
              <w:t xml:space="preserve"> en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carpeta</w:t>
            </w:r>
            <w:proofErr w:type="spellEnd"/>
            <w:r>
              <w:t xml:space="preserve"> especial de </w:t>
            </w:r>
            <w:proofErr w:type="spellStart"/>
            <w:r>
              <w:t>modo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producían</w:t>
            </w:r>
            <w:proofErr w:type="spellEnd"/>
            <w:r>
              <w:t xml:space="preserve"> </w:t>
            </w:r>
            <w:proofErr w:type="spellStart"/>
            <w:r>
              <w:t>errores</w:t>
            </w:r>
            <w:proofErr w:type="spellEnd"/>
            <w:r>
              <w:t xml:space="preserve">, </w:t>
            </w:r>
            <w:proofErr w:type="spellStart"/>
            <w:r>
              <w:t>pudieran</w:t>
            </w:r>
            <w:proofErr w:type="spellEnd"/>
            <w:r>
              <w:t xml:space="preserve"> se </w:t>
            </w:r>
            <w:proofErr w:type="spellStart"/>
            <w:r>
              <w:t>detectados</w:t>
            </w:r>
            <w:proofErr w:type="spellEnd"/>
            <w:r>
              <w:t xml:space="preserve"> y </w:t>
            </w:r>
            <w:proofErr w:type="spellStart"/>
            <w:r>
              <w:t>descartados</w:t>
            </w:r>
            <w:proofErr w:type="spellEnd"/>
            <w:r>
              <w:t xml:space="preserve"> </w:t>
            </w:r>
            <w:proofErr w:type="spellStart"/>
            <w:r>
              <w:t>rápidamente</w:t>
            </w:r>
            <w:proofErr w:type="spellEnd"/>
            <w:r>
              <w:t xml:space="preserve">. </w:t>
            </w:r>
          </w:p>
          <w:p w:rsidR="00C71169" w:rsidRDefault="00C71169"/>
          <w:p w:rsidR="00C71169" w:rsidRDefault="00C71169"/>
          <w:p w:rsidR="00C71169" w:rsidRDefault="00C71169"/>
          <w:p w:rsidR="00C71169" w:rsidRDefault="00C71169"/>
          <w:p w:rsidR="00C71169" w:rsidRDefault="00C71169"/>
          <w:p w:rsidR="00C71169" w:rsidRDefault="00C71169"/>
        </w:tc>
      </w:tr>
    </w:tbl>
    <w:p w:rsidR="00C71169" w:rsidRDefault="00C71169"/>
    <w:p w:rsidR="00C71169" w:rsidRDefault="001D3A6F">
      <w:pPr>
        <w:pStyle w:val="Ttulo1"/>
      </w:pPr>
      <w:r>
        <w:t>7. ¿De dónde provienen los videos y cuál era el contexto de cada clase?</w:t>
      </w:r>
    </w:p>
    <w:p w:rsidR="00C71169" w:rsidRDefault="001D3A6F">
      <w:r>
        <w:rPr>
          <w:i/>
          <w:sz w:val="19"/>
        </w:rPr>
        <w:t>Indicar establecimientos o fuentes, fechas aproximadas, quién realizó las filmaciones y en qué situación se encontraba el animal. Para cada clase, describir el contexto observado; por ejemplo, qué estímulo o situación podía asociarse a la expresión de disgusto.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71169">
        <w:trPr>
          <w:trHeight w:val="2806"/>
          <w:jc w:val="center"/>
        </w:trPr>
        <w:tc>
          <w:tcPr>
            <w:tcW w:w="9972" w:type="dxa"/>
          </w:tcPr>
          <w:p w:rsidR="00C71169" w:rsidRDefault="00C71169"/>
          <w:p w:rsidR="00C71169" w:rsidRDefault="00BD104D">
            <w:r>
              <w:t xml:space="preserve">Los videos se </w:t>
            </w:r>
            <w:proofErr w:type="spellStart"/>
            <w:r>
              <w:t>obtuvieron</w:t>
            </w:r>
            <w:proofErr w:type="spellEnd"/>
            <w:r>
              <w:t xml:space="preserve"> en: </w:t>
            </w:r>
          </w:p>
          <w:p w:rsidR="00BD104D" w:rsidRDefault="00BD104D">
            <w:proofErr w:type="spellStart"/>
            <w:r>
              <w:t>Hipódromo</w:t>
            </w:r>
            <w:proofErr w:type="spellEnd"/>
            <w:r>
              <w:t xml:space="preserve"> de </w:t>
            </w:r>
            <w:proofErr w:type="spellStart"/>
            <w:r>
              <w:t>Tandil</w:t>
            </w:r>
            <w:proofErr w:type="spellEnd"/>
            <w:r>
              <w:t xml:space="preserve"> (03/03/2023</w:t>
            </w:r>
            <w:r w:rsidR="00A519DC">
              <w:t>; 03/07/2023; 10/10/2024</w:t>
            </w:r>
            <w:r>
              <w:t>)</w:t>
            </w:r>
          </w:p>
          <w:p w:rsidR="00BD104D" w:rsidRDefault="00BD104D">
            <w:proofErr w:type="spellStart"/>
            <w:r>
              <w:t>Haras</w:t>
            </w:r>
            <w:proofErr w:type="spellEnd"/>
            <w:r>
              <w:t xml:space="preserve"> Maryland (14/03/2023)</w:t>
            </w:r>
          </w:p>
          <w:p w:rsidR="00BD104D" w:rsidRDefault="00BD104D">
            <w:proofErr w:type="spellStart"/>
            <w:r>
              <w:t>Ha</w:t>
            </w:r>
            <w:r w:rsidR="0003480F">
              <w:t>ras</w:t>
            </w:r>
            <w:proofErr w:type="spellEnd"/>
            <w:r w:rsidR="0003480F">
              <w:t xml:space="preserve"> General </w:t>
            </w:r>
            <w:proofErr w:type="spellStart"/>
            <w:r w:rsidR="0003480F">
              <w:t>Lavalle</w:t>
            </w:r>
            <w:proofErr w:type="spellEnd"/>
            <w:r w:rsidR="0003480F">
              <w:t xml:space="preserve"> (20/04/2023; 16/04/2026; </w:t>
            </w:r>
            <w:r w:rsidR="00F70AF1">
              <w:t>18/08/2026; 03/09/2026)</w:t>
            </w:r>
          </w:p>
          <w:p w:rsidR="00BD104D" w:rsidRDefault="00BD104D">
            <w:proofErr w:type="spellStart"/>
            <w:r>
              <w:t>Hipódromo</w:t>
            </w:r>
            <w:proofErr w:type="spellEnd"/>
            <w:r>
              <w:t xml:space="preserve"> de Azul (28/04/2023</w:t>
            </w:r>
            <w:r w:rsidR="00A519DC">
              <w:t>; 04/10/2025</w:t>
            </w:r>
            <w:r>
              <w:t>)</w:t>
            </w:r>
          </w:p>
          <w:p w:rsidR="00BD104D" w:rsidRDefault="00BD104D">
            <w:proofErr w:type="spellStart"/>
            <w:r>
              <w:t>Quintas</w:t>
            </w:r>
            <w:proofErr w:type="spellEnd"/>
            <w:r>
              <w:t xml:space="preserve"> de </w:t>
            </w:r>
            <w:proofErr w:type="spellStart"/>
            <w:r>
              <w:t>particulares</w:t>
            </w:r>
            <w:proofErr w:type="spellEnd"/>
            <w:r>
              <w:t xml:space="preserve"> en </w:t>
            </w:r>
            <w:proofErr w:type="spellStart"/>
            <w:r>
              <w:t>zona</w:t>
            </w:r>
            <w:proofErr w:type="spellEnd"/>
            <w:r>
              <w:t xml:space="preserve"> de </w:t>
            </w:r>
            <w:proofErr w:type="spellStart"/>
            <w:r>
              <w:t>inluencia</w:t>
            </w:r>
            <w:proofErr w:type="spellEnd"/>
            <w:r>
              <w:t xml:space="preserve"> de UNCPBA (30/06/2023</w:t>
            </w:r>
            <w:r w:rsidR="00A42E6E">
              <w:t>; 08/2026</w:t>
            </w:r>
            <w:r>
              <w:t>)</w:t>
            </w:r>
          </w:p>
          <w:p w:rsidR="00A42E6E" w:rsidRDefault="00A42E6E">
            <w:r>
              <w:t xml:space="preserve">Campus </w:t>
            </w:r>
            <w:proofErr w:type="spellStart"/>
            <w:r>
              <w:t>universitario</w:t>
            </w:r>
            <w:proofErr w:type="spellEnd"/>
            <w:r>
              <w:t xml:space="preserve"> UNCPBA (07, 08 y 09/2026)</w:t>
            </w:r>
          </w:p>
          <w:p w:rsidR="00A42E6E" w:rsidRDefault="00A42E6E">
            <w:r>
              <w:t xml:space="preserve">Estancia “Los </w:t>
            </w:r>
            <w:proofErr w:type="spellStart"/>
            <w:r>
              <w:t>Molles</w:t>
            </w:r>
            <w:proofErr w:type="spellEnd"/>
            <w:r>
              <w:t xml:space="preserve">” San </w:t>
            </w:r>
            <w:proofErr w:type="spellStart"/>
            <w:r>
              <w:t>Cayetano</w:t>
            </w:r>
            <w:proofErr w:type="spellEnd"/>
            <w:r>
              <w:t xml:space="preserve"> (02/07/2026)</w:t>
            </w:r>
          </w:p>
          <w:p w:rsidR="0052489D" w:rsidRDefault="0052489D"/>
          <w:p w:rsidR="0052489D" w:rsidRDefault="00446530">
            <w:r>
              <w:t xml:space="preserve">Los videos los </w:t>
            </w:r>
            <w:proofErr w:type="spellStart"/>
            <w:r>
              <w:t>capturó</w:t>
            </w:r>
            <w:proofErr w:type="spellEnd"/>
            <w:r>
              <w:t xml:space="preserve"> Bárbara Zimmermann. </w:t>
            </w:r>
          </w:p>
          <w:p w:rsidR="00C71169" w:rsidRDefault="00446530">
            <w:r>
              <w:t xml:space="preserve">En los </w:t>
            </w:r>
            <w:proofErr w:type="spellStart"/>
            <w:r>
              <w:t>hipódromos</w:t>
            </w:r>
            <w:proofErr w:type="spellEnd"/>
            <w:r>
              <w:t xml:space="preserve"> los </w:t>
            </w:r>
            <w:proofErr w:type="spellStart"/>
            <w:r>
              <w:t>animales</w:t>
            </w:r>
            <w:proofErr w:type="spellEnd"/>
            <w:r>
              <w:t xml:space="preserve"> se </w:t>
            </w:r>
            <w:proofErr w:type="spellStart"/>
            <w:r>
              <w:t>encontraban</w:t>
            </w:r>
            <w:proofErr w:type="spellEnd"/>
            <w:r>
              <w:t xml:space="preserve"> </w:t>
            </w:r>
            <w:proofErr w:type="spellStart"/>
            <w:r>
              <w:t>estabulados</w:t>
            </w:r>
            <w:proofErr w:type="spellEnd"/>
            <w:r>
              <w:t xml:space="preserve"> y los videos se </w:t>
            </w:r>
            <w:proofErr w:type="spellStart"/>
            <w:r>
              <w:t>obtuvieron</w:t>
            </w:r>
            <w:proofErr w:type="spellEnd"/>
            <w:r>
              <w:t xml:space="preserve"> al </w:t>
            </w:r>
            <w:proofErr w:type="spellStart"/>
            <w:r>
              <w:t>abrir</w:t>
            </w:r>
            <w:proofErr w:type="spellEnd"/>
            <w:r>
              <w:t xml:space="preserve"> la </w:t>
            </w:r>
            <w:proofErr w:type="spellStart"/>
            <w:r>
              <w:t>puerta</w:t>
            </w:r>
            <w:proofErr w:type="spellEnd"/>
            <w:r>
              <w:t xml:space="preserve"> superior de los boxes, lo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ocasionó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la mayor parte de </w:t>
            </w:r>
            <w:proofErr w:type="spellStart"/>
            <w:r>
              <w:t>las</w:t>
            </w:r>
            <w:proofErr w:type="spellEnd"/>
            <w:r>
              <w:t xml:space="preserve"> </w:t>
            </w:r>
            <w:proofErr w:type="spellStart"/>
            <w:r>
              <w:t>expresiones</w:t>
            </w:r>
            <w:proofErr w:type="spellEnd"/>
            <w:r>
              <w:t xml:space="preserve"> </w:t>
            </w:r>
            <w:proofErr w:type="spellStart"/>
            <w:r>
              <w:t>obtenidas</w:t>
            </w:r>
            <w:proofErr w:type="spellEnd"/>
            <w:r>
              <w:t xml:space="preserve"> en </w:t>
            </w:r>
            <w:proofErr w:type="spellStart"/>
            <w:r>
              <w:t>estos</w:t>
            </w:r>
            <w:proofErr w:type="spellEnd"/>
            <w:r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 </w:t>
            </w:r>
            <w:proofErr w:type="spellStart"/>
            <w:r>
              <w:t>fueran</w:t>
            </w:r>
            <w:proofErr w:type="spellEnd"/>
            <w:r>
              <w:t xml:space="preserve"> de la </w:t>
            </w:r>
            <w:proofErr w:type="spellStart"/>
            <w:r>
              <w:t>clase</w:t>
            </w:r>
            <w:proofErr w:type="spellEnd"/>
            <w:r>
              <w:t xml:space="preserve"> “</w:t>
            </w:r>
            <w:proofErr w:type="spellStart"/>
            <w:r>
              <w:t>Interesado</w:t>
            </w:r>
            <w:proofErr w:type="spellEnd"/>
            <w:r>
              <w:t xml:space="preserve">”. </w:t>
            </w:r>
            <w:proofErr w:type="spellStart"/>
            <w:r w:rsidR="00346D91">
              <w:t>Esta</w:t>
            </w:r>
            <w:proofErr w:type="spellEnd"/>
            <w:r w:rsidR="00346D91">
              <w:t xml:space="preserve"> </w:t>
            </w:r>
            <w:proofErr w:type="spellStart"/>
            <w:r w:rsidR="00346D91">
              <w:t>clase</w:t>
            </w:r>
            <w:proofErr w:type="spellEnd"/>
            <w:r w:rsidR="00346D91">
              <w:t xml:space="preserve"> </w:t>
            </w:r>
            <w:proofErr w:type="spellStart"/>
            <w:r w:rsidR="00346D91">
              <w:t>es</w:t>
            </w:r>
            <w:proofErr w:type="spellEnd"/>
            <w:r w:rsidR="00346D91">
              <w:t xml:space="preserve"> la </w:t>
            </w:r>
            <w:proofErr w:type="spellStart"/>
            <w:r w:rsidR="00346D91">
              <w:t>más</w:t>
            </w:r>
            <w:proofErr w:type="spellEnd"/>
            <w:r w:rsidR="00346D91">
              <w:t xml:space="preserve"> </w:t>
            </w:r>
            <w:proofErr w:type="spellStart"/>
            <w:r w:rsidR="00346D91">
              <w:t>frecuente</w:t>
            </w:r>
            <w:proofErr w:type="spellEnd"/>
            <w:r w:rsidR="00346D91">
              <w:t xml:space="preserve">, </w:t>
            </w:r>
            <w:proofErr w:type="spellStart"/>
            <w:r w:rsidR="00346D91">
              <w:t>pudieron</w:t>
            </w:r>
            <w:proofErr w:type="spellEnd"/>
            <w:r w:rsidR="00346D91">
              <w:t xml:space="preserve"> </w:t>
            </w:r>
            <w:proofErr w:type="spellStart"/>
            <w:r w:rsidR="00346D91">
              <w:t>obtenerse</w:t>
            </w:r>
            <w:proofErr w:type="spellEnd"/>
            <w:r w:rsidR="00346D91">
              <w:t xml:space="preserve"> </w:t>
            </w:r>
            <w:proofErr w:type="spellStart"/>
            <w:r w:rsidR="00346D91">
              <w:t>muestras</w:t>
            </w:r>
            <w:proofErr w:type="spellEnd"/>
            <w:r w:rsidR="00346D91">
              <w:t xml:space="preserve"> en </w:t>
            </w:r>
            <w:proofErr w:type="spellStart"/>
            <w:r w:rsidR="00346D91">
              <w:t>todos</w:t>
            </w:r>
            <w:proofErr w:type="spellEnd"/>
            <w:r w:rsidR="00346D91">
              <w:t xml:space="preserve"> los </w:t>
            </w:r>
            <w:proofErr w:type="spellStart"/>
            <w:r w:rsidR="00346D91">
              <w:t>establecimietos</w:t>
            </w:r>
            <w:proofErr w:type="spellEnd"/>
            <w:r w:rsidR="00346D91">
              <w:t xml:space="preserve">, al </w:t>
            </w:r>
            <w:proofErr w:type="spellStart"/>
            <w:r w:rsidR="00346D91">
              <w:t>igual</w:t>
            </w:r>
            <w:proofErr w:type="spellEnd"/>
            <w:r w:rsidR="00346D91">
              <w:t xml:space="preserve"> </w:t>
            </w:r>
            <w:proofErr w:type="spellStart"/>
            <w:r w:rsidR="00346D91">
              <w:t>que</w:t>
            </w:r>
            <w:proofErr w:type="spellEnd"/>
            <w:r w:rsidR="00346D91">
              <w:t xml:space="preserve"> de</w:t>
            </w:r>
            <w:r>
              <w:t xml:space="preserve"> la </w:t>
            </w:r>
            <w:proofErr w:type="spellStart"/>
            <w:r>
              <w:t>clase</w:t>
            </w:r>
            <w:proofErr w:type="spellEnd"/>
            <w:r>
              <w:t xml:space="preserve"> “</w:t>
            </w:r>
            <w:proofErr w:type="spellStart"/>
            <w:r>
              <w:t>Sereno</w:t>
            </w:r>
            <w:proofErr w:type="spellEnd"/>
            <w:r>
              <w:t>”</w:t>
            </w:r>
            <w:r w:rsidR="00346D91">
              <w:t>.</w:t>
            </w:r>
            <w:r>
              <w:t xml:space="preserve"> En los </w:t>
            </w:r>
            <w:proofErr w:type="spellStart"/>
            <w:r>
              <w:t>hipódromos</w:t>
            </w:r>
            <w:proofErr w:type="spellEnd"/>
            <w:r w:rsidR="00346D91">
              <w:t>, los videos de “</w:t>
            </w:r>
            <w:proofErr w:type="spellStart"/>
            <w:r w:rsidR="00346D91">
              <w:t>Sereno</w:t>
            </w:r>
            <w:proofErr w:type="spellEnd"/>
            <w:r w:rsidR="00346D91">
              <w:t xml:space="preserve">” se </w:t>
            </w:r>
            <w:proofErr w:type="spellStart"/>
            <w:r w:rsidR="00346D91">
              <w:t>obtuvieron</w:t>
            </w:r>
            <w:proofErr w:type="spellEnd"/>
            <w:r w:rsidR="00346D91">
              <w:t xml:space="preserve"> en </w:t>
            </w:r>
            <w:proofErr w:type="spellStart"/>
            <w:r w:rsidR="00346D91">
              <w:t>coincidencia</w:t>
            </w:r>
            <w:proofErr w:type="spellEnd"/>
            <w:r w:rsidR="00346D91">
              <w:t xml:space="preserve"> con</w:t>
            </w:r>
            <w:r>
              <w:t xml:space="preserve"> el </w:t>
            </w:r>
            <w:proofErr w:type="spellStart"/>
            <w:r>
              <w:t>horario</w:t>
            </w:r>
            <w:proofErr w:type="spellEnd"/>
            <w:r>
              <w:t xml:space="preserve"> de </w:t>
            </w:r>
            <w:proofErr w:type="spellStart"/>
            <w:r>
              <w:t>descanso</w:t>
            </w:r>
            <w:proofErr w:type="spellEnd"/>
            <w:r>
              <w:t xml:space="preserve"> del personal, </w:t>
            </w:r>
            <w:proofErr w:type="spellStart"/>
            <w:r>
              <w:t>momento</w:t>
            </w:r>
            <w:proofErr w:type="spellEnd"/>
            <w:r>
              <w:t xml:space="preserve"> en </w:t>
            </w:r>
            <w:proofErr w:type="spellStart"/>
            <w:r>
              <w:t>que</w:t>
            </w:r>
            <w:proofErr w:type="spellEnd"/>
            <w:r>
              <w:t xml:space="preserve"> hay </w:t>
            </w:r>
            <w:proofErr w:type="spellStart"/>
            <w:r>
              <w:t>menor</w:t>
            </w:r>
            <w:proofErr w:type="spellEnd"/>
            <w:r>
              <w:t xml:space="preserve"> </w:t>
            </w:r>
            <w:proofErr w:type="spellStart"/>
            <w:r>
              <w:t>cantidad</w:t>
            </w:r>
            <w:proofErr w:type="spellEnd"/>
            <w:r>
              <w:t xml:space="preserve"> de </w:t>
            </w:r>
            <w:proofErr w:type="spellStart"/>
            <w:r>
              <w:t>estímulos</w:t>
            </w:r>
            <w:proofErr w:type="spellEnd"/>
            <w:r w:rsidR="00346D91">
              <w:t xml:space="preserve"> y los </w:t>
            </w:r>
            <w:proofErr w:type="spellStart"/>
            <w:r w:rsidR="00346D91">
              <w:t>animales</w:t>
            </w:r>
            <w:proofErr w:type="spellEnd"/>
            <w:r w:rsidR="00346D91">
              <w:t xml:space="preserve"> </w:t>
            </w:r>
            <w:proofErr w:type="spellStart"/>
            <w:r w:rsidR="00346D91">
              <w:t>estaban</w:t>
            </w:r>
            <w:proofErr w:type="spellEnd"/>
            <w:r w:rsidR="00346D91">
              <w:t xml:space="preserve"> </w:t>
            </w:r>
            <w:proofErr w:type="spellStart"/>
            <w:r w:rsidR="00346D91">
              <w:t>alimentados</w:t>
            </w:r>
            <w:proofErr w:type="spellEnd"/>
            <w:r>
              <w:t>.</w:t>
            </w:r>
            <w:r w:rsidR="00346D91">
              <w:t xml:space="preserve"> En los </w:t>
            </w:r>
            <w:proofErr w:type="spellStart"/>
            <w:r w:rsidR="00346D91">
              <w:t>establecimientos</w:t>
            </w:r>
            <w:proofErr w:type="spellEnd"/>
            <w:r w:rsidR="00346D91">
              <w:t xml:space="preserve"> de </w:t>
            </w:r>
            <w:proofErr w:type="spellStart"/>
            <w:r w:rsidR="00346D91">
              <w:t>cría</w:t>
            </w:r>
            <w:proofErr w:type="spellEnd"/>
            <w:r w:rsidR="00346D91">
              <w:t xml:space="preserve"> </w:t>
            </w:r>
            <w:proofErr w:type="spellStart"/>
            <w:r w:rsidR="007509F7">
              <w:t>extensiva</w:t>
            </w:r>
            <w:proofErr w:type="spellEnd"/>
            <w:r w:rsidR="00346D91">
              <w:t xml:space="preserve">, los videos de </w:t>
            </w:r>
            <w:proofErr w:type="spellStart"/>
            <w:r w:rsidR="00346D91">
              <w:t>esta</w:t>
            </w:r>
            <w:proofErr w:type="spellEnd"/>
            <w:r w:rsidR="00346D91">
              <w:t xml:space="preserve"> </w:t>
            </w:r>
            <w:proofErr w:type="spellStart"/>
            <w:r w:rsidR="00346D91">
              <w:t>clase</w:t>
            </w:r>
            <w:proofErr w:type="spellEnd"/>
            <w:r w:rsidR="00346D91">
              <w:t xml:space="preserve"> se </w:t>
            </w:r>
            <w:proofErr w:type="spellStart"/>
            <w:r w:rsidR="00346D91">
              <w:t>obtuvieron</w:t>
            </w:r>
            <w:proofErr w:type="spellEnd"/>
            <w:r w:rsidR="00346D91">
              <w:t xml:space="preserve"> en los </w:t>
            </w:r>
            <w:proofErr w:type="spellStart"/>
            <w:r w:rsidR="00346D91">
              <w:t>lotes</w:t>
            </w:r>
            <w:proofErr w:type="spellEnd"/>
            <w:r w:rsidR="00346D91">
              <w:t xml:space="preserve">, </w:t>
            </w:r>
            <w:proofErr w:type="spellStart"/>
            <w:r w:rsidR="00346D91">
              <w:t>ya</w:t>
            </w:r>
            <w:proofErr w:type="spellEnd"/>
            <w:r w:rsidR="00346D91">
              <w:t xml:space="preserve"> </w:t>
            </w:r>
            <w:proofErr w:type="spellStart"/>
            <w:r w:rsidR="00346D91">
              <w:t>que</w:t>
            </w:r>
            <w:proofErr w:type="spellEnd"/>
            <w:r w:rsidR="00346D91">
              <w:t xml:space="preserve"> </w:t>
            </w:r>
            <w:proofErr w:type="spellStart"/>
            <w:r w:rsidR="00346D91">
              <w:t>algunos</w:t>
            </w:r>
            <w:proofErr w:type="spellEnd"/>
            <w:r w:rsidR="00346D91">
              <w:t xml:space="preserve"> </w:t>
            </w:r>
            <w:proofErr w:type="spellStart"/>
            <w:r w:rsidR="00346D91">
              <w:t>animales</w:t>
            </w:r>
            <w:proofErr w:type="spellEnd"/>
            <w:r w:rsidR="00346D91">
              <w:t xml:space="preserve"> </w:t>
            </w:r>
            <w:proofErr w:type="spellStart"/>
            <w:r w:rsidR="00346D91">
              <w:t>descansa</w:t>
            </w:r>
            <w:r w:rsidR="007509F7">
              <w:t>ba</w:t>
            </w:r>
            <w:r w:rsidR="00346D91">
              <w:t>n</w:t>
            </w:r>
            <w:proofErr w:type="spellEnd"/>
            <w:r w:rsidR="00346D91">
              <w:t xml:space="preserve"> </w:t>
            </w:r>
            <w:proofErr w:type="spellStart"/>
            <w:r w:rsidR="00346D91">
              <w:t>mientras</w:t>
            </w:r>
            <w:proofErr w:type="spellEnd"/>
            <w:r w:rsidR="00346D91">
              <w:t xml:space="preserve"> </w:t>
            </w:r>
            <w:proofErr w:type="spellStart"/>
            <w:r w:rsidR="00346D91">
              <w:t>otros</w:t>
            </w:r>
            <w:proofErr w:type="spellEnd"/>
            <w:r w:rsidR="00346D91">
              <w:t xml:space="preserve"> </w:t>
            </w:r>
            <w:proofErr w:type="spellStart"/>
            <w:r w:rsidR="00346D91">
              <w:t>permanec</w:t>
            </w:r>
            <w:r w:rsidR="007509F7">
              <w:t>ía</w:t>
            </w:r>
            <w:r w:rsidR="00346D91">
              <w:t>n</w:t>
            </w:r>
            <w:proofErr w:type="spellEnd"/>
            <w:r w:rsidR="00346D91">
              <w:t xml:space="preserve"> </w:t>
            </w:r>
            <w:proofErr w:type="spellStart"/>
            <w:r w:rsidR="00346D91">
              <w:t>alertas</w:t>
            </w:r>
            <w:proofErr w:type="spellEnd"/>
            <w:r w:rsidR="00346D91">
              <w:t xml:space="preserve">, o en los </w:t>
            </w:r>
            <w:proofErr w:type="spellStart"/>
            <w:r w:rsidR="00346D91">
              <w:t>corrales</w:t>
            </w:r>
            <w:proofErr w:type="spellEnd"/>
            <w:r w:rsidR="00346D91">
              <w:t xml:space="preserve">, </w:t>
            </w:r>
            <w:proofErr w:type="spellStart"/>
            <w:r w:rsidR="00346D91">
              <w:t>luego</w:t>
            </w:r>
            <w:proofErr w:type="spellEnd"/>
            <w:r w:rsidR="00346D91">
              <w:t xml:space="preserve"> de un </w:t>
            </w:r>
            <w:proofErr w:type="spellStart"/>
            <w:r w:rsidR="00346D91">
              <w:t>períoodo</w:t>
            </w:r>
            <w:proofErr w:type="spellEnd"/>
            <w:r w:rsidR="00346D91">
              <w:t xml:space="preserve"> de </w:t>
            </w:r>
            <w:proofErr w:type="spellStart"/>
            <w:r w:rsidR="00346D91">
              <w:t>encierro</w:t>
            </w:r>
            <w:proofErr w:type="spellEnd"/>
            <w:r w:rsidR="00346D91">
              <w:t xml:space="preserve"> de </w:t>
            </w:r>
            <w:proofErr w:type="spellStart"/>
            <w:r w:rsidR="00346D91">
              <w:t>una</w:t>
            </w:r>
            <w:proofErr w:type="spellEnd"/>
            <w:r w:rsidR="00346D91">
              <w:t xml:space="preserve"> </w:t>
            </w:r>
            <w:proofErr w:type="spellStart"/>
            <w:r w:rsidR="00346D91">
              <w:t>cierta</w:t>
            </w:r>
            <w:proofErr w:type="spellEnd"/>
            <w:r w:rsidR="00346D91">
              <w:t xml:space="preserve"> </w:t>
            </w:r>
            <w:proofErr w:type="spellStart"/>
            <w:r w:rsidR="00346D91">
              <w:t>duración</w:t>
            </w:r>
            <w:proofErr w:type="spellEnd"/>
            <w:r w:rsidR="00346D91">
              <w:t>.</w:t>
            </w:r>
          </w:p>
          <w:p w:rsidR="007509F7" w:rsidRDefault="000217BC">
            <w:r>
              <w:t xml:space="preserve">La mayor </w:t>
            </w:r>
            <w:proofErr w:type="spellStart"/>
            <w:r>
              <w:t>cantidad</w:t>
            </w:r>
            <w:proofErr w:type="spellEnd"/>
            <w:r>
              <w:t xml:space="preserve"> de videos de la </w:t>
            </w:r>
            <w:proofErr w:type="spellStart"/>
            <w:r>
              <w:t>clase</w:t>
            </w:r>
            <w:proofErr w:type="spellEnd"/>
            <w:r>
              <w:t xml:space="preserve"> “</w:t>
            </w:r>
            <w:proofErr w:type="spellStart"/>
            <w:r>
              <w:t>Disgustado</w:t>
            </w:r>
            <w:proofErr w:type="spellEnd"/>
            <w:r>
              <w:t xml:space="preserve">” se </w:t>
            </w:r>
            <w:proofErr w:type="spellStart"/>
            <w:r>
              <w:t>obtuvo</w:t>
            </w:r>
            <w:proofErr w:type="spellEnd"/>
            <w:r>
              <w:t xml:space="preserve"> en </w:t>
            </w:r>
            <w:proofErr w:type="spellStart"/>
            <w:r>
              <w:t>establecimientos</w:t>
            </w:r>
            <w:proofErr w:type="spellEnd"/>
            <w:r>
              <w:t xml:space="preserve"> de </w:t>
            </w:r>
            <w:proofErr w:type="spellStart"/>
            <w:r>
              <w:t>cría</w:t>
            </w:r>
            <w:proofErr w:type="spellEnd"/>
            <w:r>
              <w:t xml:space="preserve"> </w:t>
            </w:r>
            <w:proofErr w:type="spellStart"/>
            <w:r>
              <w:t>extensiva</w:t>
            </w:r>
            <w:proofErr w:type="spellEnd"/>
            <w:r>
              <w:t xml:space="preserve">,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resultado</w:t>
            </w:r>
            <w:proofErr w:type="spellEnd"/>
            <w:r>
              <w:t xml:space="preserve"> de la </w:t>
            </w:r>
            <w:proofErr w:type="spellStart"/>
            <w:r>
              <w:t>comunicación</w:t>
            </w:r>
            <w:proofErr w:type="spellEnd"/>
            <w:r>
              <w:t xml:space="preserve"> entre </w:t>
            </w:r>
            <w:proofErr w:type="spellStart"/>
            <w:r>
              <w:t>animales</w:t>
            </w:r>
            <w:proofErr w:type="spellEnd"/>
            <w:r>
              <w:t xml:space="preserve">. </w:t>
            </w:r>
            <w:proofErr w:type="spellStart"/>
            <w:r>
              <w:t>Dentro</w:t>
            </w:r>
            <w:proofErr w:type="spellEnd"/>
            <w:r>
              <w:t xml:space="preserve"> de la </w:t>
            </w:r>
            <w:proofErr w:type="spellStart"/>
            <w:r>
              <w:t>manada</w:t>
            </w:r>
            <w:proofErr w:type="spellEnd"/>
            <w:r>
              <w:t xml:space="preserve">, los </w:t>
            </w:r>
            <w:proofErr w:type="spellStart"/>
            <w:r>
              <w:t>animales</w:t>
            </w:r>
            <w:proofErr w:type="spellEnd"/>
            <w:r>
              <w:t xml:space="preserve"> </w:t>
            </w:r>
            <w:proofErr w:type="spellStart"/>
            <w:r>
              <w:t>dominantes</w:t>
            </w:r>
            <w:proofErr w:type="spellEnd"/>
            <w:r>
              <w:t xml:space="preserve"> </w:t>
            </w:r>
            <w:r w:rsidR="002B266C">
              <w:t xml:space="preserve">se </w:t>
            </w:r>
            <w:proofErr w:type="spellStart"/>
            <w:r w:rsidR="002B266C">
              <w:t>acercaban</w:t>
            </w:r>
            <w:proofErr w:type="spellEnd"/>
            <w:r w:rsidR="002B266C">
              <w:t xml:space="preserve"> a la </w:t>
            </w:r>
            <w:proofErr w:type="spellStart"/>
            <w:r w:rsidR="002B266C">
              <w:t>bebida</w:t>
            </w:r>
            <w:proofErr w:type="spellEnd"/>
            <w:r w:rsidR="002B266C">
              <w:t xml:space="preserve"> o a la comida </w:t>
            </w:r>
            <w:proofErr w:type="spellStart"/>
            <w:r w:rsidR="002B266C">
              <w:t>alejando</w:t>
            </w:r>
            <w:proofErr w:type="spellEnd"/>
            <w:r w:rsidR="002B266C">
              <w:t xml:space="preserve"> a los </w:t>
            </w:r>
            <w:proofErr w:type="spellStart"/>
            <w:r w:rsidR="002B266C">
              <w:t>otros</w:t>
            </w:r>
            <w:proofErr w:type="spellEnd"/>
            <w:r w:rsidR="002B266C">
              <w:t xml:space="preserve"> </w:t>
            </w:r>
            <w:proofErr w:type="spellStart"/>
            <w:r w:rsidR="002B266C">
              <w:t>mediante</w:t>
            </w:r>
            <w:proofErr w:type="spellEnd"/>
            <w:r w:rsidR="002B266C">
              <w:t xml:space="preserve"> </w:t>
            </w:r>
            <w:proofErr w:type="spellStart"/>
            <w:r w:rsidR="002B266C">
              <w:t>expresiones</w:t>
            </w:r>
            <w:proofErr w:type="spellEnd"/>
            <w:r w:rsidR="002B266C">
              <w:t xml:space="preserve"> de </w:t>
            </w:r>
            <w:proofErr w:type="spellStart"/>
            <w:r w:rsidR="002B266C">
              <w:t>esta</w:t>
            </w:r>
            <w:proofErr w:type="spellEnd"/>
            <w:r w:rsidR="002B266C">
              <w:t xml:space="preserve"> </w:t>
            </w:r>
            <w:proofErr w:type="spellStart"/>
            <w:r w:rsidR="002B266C">
              <w:t>clase</w:t>
            </w:r>
            <w:proofErr w:type="spellEnd"/>
            <w:r w:rsidR="002B266C">
              <w:t xml:space="preserve">. </w:t>
            </w:r>
            <w:proofErr w:type="spellStart"/>
            <w:r w:rsidR="002B266C">
              <w:t>Estas</w:t>
            </w:r>
            <w:proofErr w:type="spellEnd"/>
            <w:r w:rsidR="002B266C">
              <w:t xml:space="preserve"> </w:t>
            </w:r>
            <w:proofErr w:type="spellStart"/>
            <w:r w:rsidR="002B266C">
              <w:t>situaciones</w:t>
            </w:r>
            <w:proofErr w:type="spellEnd"/>
            <w:r w:rsidR="002B266C">
              <w:t xml:space="preserve"> </w:t>
            </w:r>
            <w:proofErr w:type="spellStart"/>
            <w:r w:rsidR="002B266C">
              <w:t>pudieron</w:t>
            </w:r>
            <w:proofErr w:type="spellEnd"/>
            <w:r w:rsidR="002B266C">
              <w:t xml:space="preserve"> </w:t>
            </w:r>
            <w:proofErr w:type="spellStart"/>
            <w:r w:rsidR="002B266C">
              <w:t>filmarse</w:t>
            </w:r>
            <w:proofErr w:type="spellEnd"/>
            <w:r w:rsidR="002B266C">
              <w:t xml:space="preserve"> </w:t>
            </w:r>
            <w:proofErr w:type="spellStart"/>
            <w:r w:rsidR="002B266C">
              <w:t>también</w:t>
            </w:r>
            <w:proofErr w:type="spellEnd"/>
            <w:r w:rsidR="002B266C">
              <w:t xml:space="preserve"> en </w:t>
            </w:r>
            <w:proofErr w:type="spellStart"/>
            <w:r w:rsidR="002B266C">
              <w:t>casos</w:t>
            </w:r>
            <w:proofErr w:type="spellEnd"/>
            <w:r w:rsidR="002B266C">
              <w:t xml:space="preserve"> de </w:t>
            </w:r>
            <w:proofErr w:type="spellStart"/>
            <w:r w:rsidR="002B266C">
              <w:t>encierres</w:t>
            </w:r>
            <w:proofErr w:type="spellEnd"/>
            <w:r w:rsidR="002B266C">
              <w:t xml:space="preserve"> a corral. </w:t>
            </w:r>
          </w:p>
          <w:p w:rsidR="002B266C" w:rsidRDefault="002B266C">
            <w:proofErr w:type="spellStart"/>
            <w:r>
              <w:t>Hubo</w:t>
            </w:r>
            <w:proofErr w:type="spellEnd"/>
            <w:r>
              <w:t xml:space="preserve"> </w:t>
            </w:r>
            <w:proofErr w:type="spellStart"/>
            <w:r w:rsidR="0052489D">
              <w:t>pocos</w:t>
            </w:r>
            <w:proofErr w:type="spellEnd"/>
            <w:r w:rsidR="0052489D">
              <w:t xml:space="preserve"> </w:t>
            </w:r>
            <w:proofErr w:type="spellStart"/>
            <w:r>
              <w:t>casos</w:t>
            </w:r>
            <w:proofErr w:type="spellEnd"/>
            <w:r>
              <w:t xml:space="preserve"> de </w:t>
            </w:r>
            <w:proofErr w:type="spellStart"/>
            <w:r>
              <w:t>caballos</w:t>
            </w:r>
            <w:proofErr w:type="spellEnd"/>
            <w:r>
              <w:t xml:space="preserve"> </w:t>
            </w:r>
            <w:proofErr w:type="spellStart"/>
            <w:r>
              <w:t>alojados</w:t>
            </w:r>
            <w:proofErr w:type="spellEnd"/>
            <w:r>
              <w:t xml:space="preserve"> en boxes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manifestaron</w:t>
            </w:r>
            <w:proofErr w:type="spellEnd"/>
            <w:r>
              <w:t xml:space="preserve"> </w:t>
            </w:r>
            <w:proofErr w:type="spellStart"/>
            <w:r>
              <w:t>expresiones</w:t>
            </w:r>
            <w:proofErr w:type="spellEnd"/>
            <w:r>
              <w:t xml:space="preserve"> de </w:t>
            </w:r>
            <w:proofErr w:type="spellStart"/>
            <w:r>
              <w:t>esta</w:t>
            </w:r>
            <w:proofErr w:type="spellEnd"/>
            <w:r>
              <w:t xml:space="preserve"> </w:t>
            </w:r>
            <w:proofErr w:type="spellStart"/>
            <w:r>
              <w:t>clase</w:t>
            </w:r>
            <w:proofErr w:type="spellEnd"/>
            <w:r>
              <w:t xml:space="preserve">, </w:t>
            </w:r>
            <w:r w:rsidR="006C70E7">
              <w:t xml:space="preserve">lo </w:t>
            </w:r>
            <w:proofErr w:type="spellStart"/>
            <w:r w:rsidR="001B543D">
              <w:t>que</w:t>
            </w:r>
            <w:proofErr w:type="spellEnd"/>
            <w:r w:rsidR="001B543D">
              <w:t xml:space="preserve"> se </w:t>
            </w:r>
            <w:proofErr w:type="spellStart"/>
            <w:r w:rsidR="001B543D">
              <w:t>debe</w:t>
            </w:r>
            <w:proofErr w:type="spellEnd"/>
            <w:r w:rsidR="001B543D">
              <w:t xml:space="preserve"> </w:t>
            </w:r>
            <w:proofErr w:type="spellStart"/>
            <w:r w:rsidR="001B543D">
              <w:t>posiblemente</w:t>
            </w:r>
            <w:proofErr w:type="spellEnd"/>
            <w:r w:rsidR="001B543D">
              <w:t xml:space="preserve"> al </w:t>
            </w:r>
            <w:proofErr w:type="spellStart"/>
            <w:r w:rsidR="001B543D">
              <w:t>grado</w:t>
            </w:r>
            <w:proofErr w:type="spellEnd"/>
            <w:r w:rsidR="001B543D">
              <w:t xml:space="preserve"> de </w:t>
            </w:r>
            <w:proofErr w:type="spellStart"/>
            <w:r w:rsidR="001B543D">
              <w:t>domesticación</w:t>
            </w:r>
            <w:proofErr w:type="spellEnd"/>
            <w:r w:rsidR="001B543D">
              <w:t xml:space="preserve"> de la </w:t>
            </w:r>
            <w:proofErr w:type="spellStart"/>
            <w:r w:rsidR="001B543D">
              <w:t>especie</w:t>
            </w:r>
            <w:proofErr w:type="spellEnd"/>
            <w:r w:rsidR="001B543D">
              <w:t xml:space="preserve"> y, </w:t>
            </w:r>
            <w:proofErr w:type="spellStart"/>
            <w:r w:rsidR="001B543D">
              <w:t>por</w:t>
            </w:r>
            <w:proofErr w:type="spellEnd"/>
            <w:r w:rsidR="001B543D">
              <w:t xml:space="preserve"> </w:t>
            </w:r>
            <w:proofErr w:type="spellStart"/>
            <w:r w:rsidR="001B543D">
              <w:t>otra</w:t>
            </w:r>
            <w:proofErr w:type="spellEnd"/>
            <w:r w:rsidR="001B543D">
              <w:t xml:space="preserve"> parte, a la </w:t>
            </w:r>
            <w:proofErr w:type="spellStart"/>
            <w:r w:rsidR="001B543D">
              <w:t>dificultad</w:t>
            </w:r>
            <w:proofErr w:type="spellEnd"/>
            <w:r w:rsidR="001B543D">
              <w:t xml:space="preserve"> de </w:t>
            </w:r>
            <w:proofErr w:type="spellStart"/>
            <w:r w:rsidR="001B543D">
              <w:t>comunicarse</w:t>
            </w:r>
            <w:proofErr w:type="spellEnd"/>
            <w:r w:rsidR="001B543D">
              <w:t xml:space="preserve"> con </w:t>
            </w:r>
            <w:proofErr w:type="spellStart"/>
            <w:r w:rsidR="001B543D">
              <w:t>otros</w:t>
            </w:r>
            <w:proofErr w:type="spellEnd"/>
            <w:r w:rsidR="001B543D">
              <w:t xml:space="preserve"> </w:t>
            </w:r>
            <w:proofErr w:type="spellStart"/>
            <w:r w:rsidR="001B543D">
              <w:t>caballos</w:t>
            </w:r>
            <w:proofErr w:type="spellEnd"/>
            <w:r w:rsidR="001B543D">
              <w:t>.</w:t>
            </w:r>
            <w:r w:rsidR="006C70E7">
              <w:t xml:space="preserve"> </w:t>
            </w:r>
          </w:p>
          <w:p w:rsidR="00C71169" w:rsidRDefault="00C71169"/>
          <w:p w:rsidR="00C71169" w:rsidRDefault="00C71169"/>
          <w:p w:rsidR="00C71169" w:rsidRDefault="00C71169"/>
          <w:p w:rsidR="00C71169" w:rsidRDefault="00C71169"/>
          <w:p w:rsidR="00C71169" w:rsidRDefault="00C71169"/>
          <w:p w:rsidR="00C71169" w:rsidRDefault="00C71169"/>
        </w:tc>
      </w:tr>
    </w:tbl>
    <w:p w:rsidR="00C71169" w:rsidRDefault="00C71169"/>
    <w:p w:rsidR="00C71169" w:rsidRDefault="001D3A6F">
      <w:pPr>
        <w:pStyle w:val="Ttulo1"/>
      </w:pPr>
      <w:r>
        <w:t>Control final antes de incorporar esta información al informe</w:t>
      </w:r>
    </w:p>
    <w:p w:rsidR="00C71169" w:rsidRDefault="001D3A6F">
      <w:r>
        <w:t>☐ Las tres clases tienen una definición explícita y comprensible.</w:t>
      </w:r>
    </w:p>
    <w:p w:rsidR="00C71169" w:rsidRDefault="001D3A6F">
      <w:r>
        <w:t>☐ Está identificado quién realizó o validó el etiquetado.</w:t>
      </w:r>
    </w:p>
    <w:p w:rsidR="00C71169" w:rsidRDefault="001D3A6F">
      <w:r>
        <w:t>☐ Se explica qué parte del video se observó para etiquetar.</w:t>
      </w:r>
    </w:p>
    <w:p w:rsidR="00C71169" w:rsidRDefault="001D3A6F">
      <w:r>
        <w:t>☐ Se documentan criterios de exclusión, dudas u oclusiones de la cara.</w:t>
      </w:r>
    </w:p>
    <w:p w:rsidR="00C71169" w:rsidRDefault="001D3A6F">
      <w:r>
        <w:t>☐ Se especifica el origen y contexto de los videos.</w:t>
      </w:r>
    </w:p>
    <w:p w:rsidR="00C71169" w:rsidRDefault="001D3A6F">
      <w:r>
        <w:t>☐ Si hubo varios etiquetadores, se explica cómo se resolvieron desacuerdos.</w:t>
      </w:r>
    </w:p>
    <w:sectPr w:rsidR="00C71169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6A00" w:rsidRDefault="00E26A00">
      <w:pPr>
        <w:spacing w:after="0" w:line="240" w:lineRule="auto"/>
      </w:pPr>
      <w:r>
        <w:separator/>
      </w:r>
    </w:p>
  </w:endnote>
  <w:endnote w:type="continuationSeparator" w:id="0">
    <w:p w:rsidR="00E26A00" w:rsidRDefault="00E2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169" w:rsidRDefault="001D3A6F">
    <w:pPr>
      <w:pStyle w:val="Piedepgina"/>
      <w:jc w:val="center"/>
    </w:pPr>
    <w:r>
      <w:rPr>
        <w:sz w:val="16"/>
      </w:rPr>
      <w:t>Formulario de documentación del dataset – Tesina Equinos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6A00" w:rsidRDefault="00E26A00">
      <w:pPr>
        <w:spacing w:after="0" w:line="240" w:lineRule="auto"/>
      </w:pPr>
      <w:r>
        <w:separator/>
      </w:r>
    </w:p>
  </w:footnote>
  <w:footnote w:type="continuationSeparator" w:id="0">
    <w:p w:rsidR="00E26A00" w:rsidRDefault="00E26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17BC"/>
    <w:rsid w:val="00034616"/>
    <w:rsid w:val="0003480F"/>
    <w:rsid w:val="0006063C"/>
    <w:rsid w:val="0007142C"/>
    <w:rsid w:val="00092517"/>
    <w:rsid w:val="00113A77"/>
    <w:rsid w:val="0015074B"/>
    <w:rsid w:val="001B543D"/>
    <w:rsid w:val="001C5C9C"/>
    <w:rsid w:val="001D3A6F"/>
    <w:rsid w:val="00294B69"/>
    <w:rsid w:val="0029639D"/>
    <w:rsid w:val="002B266C"/>
    <w:rsid w:val="00326F90"/>
    <w:rsid w:val="00346D91"/>
    <w:rsid w:val="00434587"/>
    <w:rsid w:val="00446530"/>
    <w:rsid w:val="004C736B"/>
    <w:rsid w:val="004F5F62"/>
    <w:rsid w:val="0052489D"/>
    <w:rsid w:val="00530088"/>
    <w:rsid w:val="005C6C78"/>
    <w:rsid w:val="006C70E7"/>
    <w:rsid w:val="007509F7"/>
    <w:rsid w:val="00795592"/>
    <w:rsid w:val="00A42E6E"/>
    <w:rsid w:val="00A519DC"/>
    <w:rsid w:val="00A52E3B"/>
    <w:rsid w:val="00A92793"/>
    <w:rsid w:val="00AA1D8D"/>
    <w:rsid w:val="00AE120F"/>
    <w:rsid w:val="00B47730"/>
    <w:rsid w:val="00B73305"/>
    <w:rsid w:val="00BD104D"/>
    <w:rsid w:val="00C71169"/>
    <w:rsid w:val="00CB0664"/>
    <w:rsid w:val="00CC3E26"/>
    <w:rsid w:val="00CE14AB"/>
    <w:rsid w:val="00D36195"/>
    <w:rsid w:val="00D71361"/>
    <w:rsid w:val="00DA5790"/>
    <w:rsid w:val="00DF7050"/>
    <w:rsid w:val="00E26A00"/>
    <w:rsid w:val="00EC5FCC"/>
    <w:rsid w:val="00F30E8F"/>
    <w:rsid w:val="00F70AF1"/>
    <w:rsid w:val="00FC693F"/>
    <w:rsid w:val="00FE3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10B127-44E0-4230-904D-5D797EC7F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1474</Words>
  <Characters>8113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9568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</cp:lastModifiedBy>
  <cp:revision>29</cp:revision>
  <dcterms:created xsi:type="dcterms:W3CDTF">2013-12-23T23:15:00Z</dcterms:created>
  <dcterms:modified xsi:type="dcterms:W3CDTF">2026-10-05T19:10:00Z</dcterms:modified>
  <cp:category/>
</cp:coreProperties>
</file>